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📋 PRESENTACIÓN DEL PROYECTO</w:t>
      </w:r>
    </w:p>
    <w:p>
      <w:pPr>
        <w:pStyle w:val="Heading1"/>
      </w:pPr>
      <w:r>
        <w:t>Simulador de Sistema Operativo - Gestión de Memoria y Procesos</w:t>
      </w:r>
    </w:p>
    <w:p/>
    <w:p>
      <w:pPr>
        <w:pStyle w:val="Heading1"/>
      </w:pPr>
      <w:r>
        <w:t>1. EXPLICACIÓN DE LA ARQUITECTURA ASUMIDA</w:t>
      </w:r>
    </w:p>
    <w:p>
      <w:pPr>
        <w:pStyle w:val="Heading2"/>
      </w:pPr>
      <w:r>
        <w:t>1.1 Tecnología Base</w:t>
      </w:r>
    </w:p>
    <w:p>
      <w:pPr>
        <w:pStyle w:val="ListBullet"/>
      </w:pPr>
      <w:r>
        <w:rPr>
          <w:b/>
        </w:rPr>
        <w:t>Lenguaje de programación</w:t>
      </w:r>
      <w:r>
        <w:t>: Python 3</w:t>
      </w:r>
    </w:p>
    <w:p>
      <w:pPr>
        <w:pStyle w:val="ListBullet"/>
      </w:pPr>
      <w:r>
        <w:rPr>
          <w:b/>
        </w:rPr>
        <w:t>Framework gráfico</w:t>
      </w:r>
      <w:r>
        <w:t>: Tkinter (interfaz de usuario)</w:t>
      </w:r>
    </w:p>
    <w:p>
      <w:pPr>
        <w:pStyle w:val="ListBullet"/>
      </w:pPr>
      <w:r>
        <w:rPr>
          <w:b/>
        </w:rPr>
        <w:t>Paradigma</w:t>
      </w:r>
      <w:r>
        <w:t>: Programación orientada a objetos (POO)</w:t>
      </w:r>
    </w:p>
    <w:p>
      <w:pPr>
        <w:pStyle w:val="ListBullet"/>
      </w:pPr>
      <w:r>
        <w:rPr>
          <w:b/>
        </w:rPr>
        <w:t>Arquitectura</w:t>
      </w:r>
      <w:r>
        <w:t>: Modular y desacoplada</w:t>
      </w:r>
    </w:p>
    <w:p>
      <w:pPr>
        <w:pStyle w:val="Heading2"/>
      </w:pPr>
      <w:r>
        <w:t>1.2 Arquitectura General del Sistema</w:t>
      </w:r>
    </w:p>
    <w:p>
      <w:r>
        <w:t xml:space="preserve">El sistema está estructurado en </w:t>
      </w:r>
      <w:r>
        <w:rPr>
          <w:b/>
        </w:rPr>
        <w:t>8 módulos independientes</w:t>
      </w:r>
      <w:r>
        <w:t xml:space="preserve"> que se comunican entre sí a través de un coordinador central:</w:t>
      </w:r>
    </w:p>
    <w:p>
      <w:pPr>
        <w:pStyle w:val="Heading3"/>
      </w:pPr>
      <w:r>
        <w:t>**Estructura Modular:**</w:t>
      </w:r>
    </w:p>
    <w:p>
      <w:pPr>
        <w:pStyle w:val="ListBullet"/>
      </w:pPr>
      <w:r>
        <w:rPr>
          <w:b/>
        </w:rPr>
        <w:t>`main.py`</w:t>
      </w:r>
      <w:r>
        <w:t>: Punto de entrada del programa</w:t>
      </w:r>
    </w:p>
    <w:p>
      <w:pPr>
        <w:pStyle w:val="ListBullet"/>
      </w:pPr>
      <w:r>
        <w:rPr>
          <w:b/>
        </w:rPr>
        <w:t>`interfaz.py`</w:t>
      </w:r>
      <w:r>
        <w:t>: Módulo de interfaz gráfica (presentación)</w:t>
      </w:r>
    </w:p>
    <w:p>
      <w:pPr>
        <w:pStyle w:val="ListBullet"/>
      </w:pPr>
      <w:r>
        <w:rPr>
          <w:b/>
        </w:rPr>
        <w:t>`coordinador.py`</w:t>
      </w:r>
      <w:r>
        <w:t>: Coordinador central que integra todos los módulos</w:t>
      </w:r>
    </w:p>
    <w:p>
      <w:pPr>
        <w:pStyle w:val="ListBullet"/>
      </w:pPr>
      <w:r>
        <w:rPr>
          <w:b/>
        </w:rPr>
        <w:t>`modulo_cpu.py`</w:t>
      </w:r>
      <w:r>
        <w:t>: Gestión de la unidad de procesamiento</w:t>
      </w:r>
    </w:p>
    <w:p>
      <w:pPr>
        <w:pStyle w:val="ListBullet"/>
      </w:pPr>
      <w:r>
        <w:rPr>
          <w:b/>
        </w:rPr>
        <w:t>`modulo_procesos.py`</w:t>
      </w:r>
      <w:r>
        <w:t>: Gestión de procesos y sus estados</w:t>
      </w:r>
    </w:p>
    <w:p>
      <w:pPr>
        <w:pStyle w:val="ListBullet"/>
      </w:pPr>
      <w:r>
        <w:rPr>
          <w:b/>
        </w:rPr>
        <w:t>`modulo_memoria.py`</w:t>
      </w:r>
      <w:r>
        <w:t>: Gestión de asignación de memoria</w:t>
      </w:r>
    </w:p>
    <w:p>
      <w:pPr>
        <w:pStyle w:val="ListBullet"/>
      </w:pPr>
      <w:r>
        <w:rPr>
          <w:b/>
        </w:rPr>
        <w:t>`modulo_planificador.py`</w:t>
      </w:r>
      <w:r>
        <w:t>: Selección de procesos a ejecutar</w:t>
      </w:r>
    </w:p>
    <w:p>
      <w:pPr>
        <w:pStyle w:val="ListBullet"/>
      </w:pPr>
      <w:r>
        <w:rPr>
          <w:b/>
        </w:rPr>
        <w:t>`modulo_despachador.py`</w:t>
      </w:r>
      <w:r>
        <w:t>: Asignación de CPU a procesos</w:t>
      </w:r>
    </w:p>
    <w:p>
      <w:pPr>
        <w:pStyle w:val="ListBullet"/>
      </w:pPr>
      <w:r>
        <w:rPr>
          <w:b/>
        </w:rPr>
        <w:t>`constantes.py`</w:t>
      </w:r>
      <w:r>
        <w:t>: Configuraciones y constantes del sistema</w:t>
      </w:r>
    </w:p>
    <w:p>
      <w:pPr>
        <w:pStyle w:val="Heading2"/>
      </w:pPr>
      <w:r>
        <w:t>1.3 Comunicación Interna y Flujo de Datos</w:t>
      </w:r>
    </w:p>
    <w:p>
      <w:r>
        <w:rPr>
          <w:b/>
        </w:rPr>
        <w:t>Patrón de diseño</w:t>
      </w:r>
      <w:r>
        <w:t xml:space="preserve">: </w:t>
      </w:r>
      <w:r>
        <w:rPr>
          <w:b/>
        </w:rPr>
        <w:t>Coordinador Central (Mediator Pattern)</w:t>
      </w:r>
    </w:p>
    <w:p>
      <w:pPr>
        <w:pStyle w:val="ListBullet"/>
      </w:pPr>
      <w:r>
        <w:t xml:space="preserve">El </w:t>
      </w:r>
      <w:r>
        <w:rPr>
          <w:b/>
        </w:rPr>
        <w:t>CoordinadorSO</w:t>
      </w:r>
      <w:r>
        <w:t xml:space="preserve"> actúa como mediador entre todos los módulos</w:t>
      </w:r>
    </w:p>
    <w:p>
      <w:pPr>
        <w:pStyle w:val="ListBullet"/>
      </w:pPr>
      <w:r>
        <w:t>Cada módulo tiene responsabilidades específicas y bien definidas</w:t>
      </w:r>
    </w:p>
    <w:p>
      <w:pPr>
        <w:pStyle w:val="ListBullet"/>
      </w:pPr>
      <w:r>
        <w:t>La comunicación se realiza a través del coordinador, evitando dependencias directas entre módulos</w:t>
      </w:r>
    </w:p>
    <w:p>
      <w:pPr>
        <w:pStyle w:val="ListBullet"/>
      </w:pPr>
      <w:r>
        <w:t>El flujo de datos es unidireccional y controlado</w:t>
      </w:r>
    </w:p>
    <w:p>
      <w:r>
        <w:rPr>
          <w:b/>
        </w:rPr>
        <w:t>Flujo de ejecución en cada ciclo (tick):</w:t>
      </w:r>
    </w:p>
    <w:p>
      <w:pPr>
        <w:pStyle w:val="ListNumber"/>
      </w:pPr>
      <w:r>
        <w:rPr>
          <w:b/>
        </w:rPr>
        <w:t>Coordinador</w:t>
      </w:r>
      <w:r>
        <w:t xml:space="preserve"> recibe solicitud de ejecución</w:t>
      </w:r>
    </w:p>
    <w:p>
      <w:pPr>
        <w:pStyle w:val="ListNumber"/>
      </w:pPr>
      <w:r>
        <w:rPr>
          <w:b/>
        </w:rPr>
        <w:t>Gestor de Procesos</w:t>
      </w:r>
      <w:r>
        <w:t xml:space="preserve"> → Carga procesos nuevos a memoria</w:t>
      </w:r>
    </w:p>
    <w:p>
      <w:pPr>
        <w:pStyle w:val="ListNumber"/>
      </w:pPr>
      <w:r>
        <w:rPr>
          <w:b/>
        </w:rPr>
        <w:t>Gestor de Memoria</w:t>
      </w:r>
      <w:r>
        <w:t xml:space="preserve"> → Asigna espacio disponible</w:t>
      </w:r>
    </w:p>
    <w:p>
      <w:pPr>
        <w:pStyle w:val="ListNumber"/>
      </w:pPr>
      <w:r>
        <w:rPr>
          <w:b/>
        </w:rPr>
        <w:t>Gestor de Procesos</w:t>
      </w:r>
      <w:r>
        <w:t xml:space="preserve"> → Maneja retorno de procesos bloqueados (I/O)</w:t>
      </w:r>
    </w:p>
    <w:p>
      <w:pPr>
        <w:pStyle w:val="ListNumber"/>
      </w:pPr>
      <w:r>
        <w:rPr>
          <w:b/>
        </w:rPr>
        <w:t>CPU</w:t>
      </w:r>
      <w:r>
        <w:t xml:space="preserve"> → Ejecuta un tick del proceso actual</w:t>
      </w:r>
    </w:p>
    <w:p>
      <w:pPr>
        <w:pStyle w:val="ListNumber"/>
      </w:pPr>
      <w:r>
        <w:rPr>
          <w:b/>
        </w:rPr>
        <w:t>Planificador</w:t>
      </w:r>
      <w:r>
        <w:t xml:space="preserve"> → Selecciona próximo proceso según algoritmo</w:t>
      </w:r>
    </w:p>
    <w:p>
      <w:pPr>
        <w:pStyle w:val="ListNumber"/>
      </w:pPr>
      <w:r>
        <w:rPr>
          <w:b/>
        </w:rPr>
        <w:t>Despachador</w:t>
      </w:r>
      <w:r>
        <w:t xml:space="preserve"> → Asigna CPU al proceso seleccionado</w:t>
      </w:r>
    </w:p>
    <w:p>
      <w:pPr>
        <w:pStyle w:val="ListNumber"/>
      </w:pPr>
      <w:r>
        <w:rPr>
          <w:b/>
        </w:rPr>
        <w:t>Interfaz</w:t>
      </w:r>
      <w:r>
        <w:t xml:space="preserve"> → Actualiza visualización en tiempo real</w:t>
      </w:r>
    </w:p>
    <w:p>
      <w:pPr>
        <w:pStyle w:val="Heading2"/>
      </w:pPr>
      <w:r>
        <w:t>1.4 Interacción entre Componentes</w:t>
      </w:r>
    </w:p>
    <w:p>
      <w:r>
        <w:rPr>
          <w:b/>
        </w:rPr>
        <w:t>Jerarquía de dependencias:</w:t>
      </w:r>
    </w:p>
    <w:p>
      <w:pPr>
        <w:pStyle w:val="IntenseQuote"/>
      </w:pPr>
      <w:r>
        <w:rPr>
          <w:rFonts w:ascii="Consolas" w:hAnsi="Consolas"/>
          <w:sz w:val="18"/>
        </w:rPr>
        <w:t>main.py</w:t>
        <w:br/>
        <w:t xml:space="preserve">  └── interfaz.py</w:t>
        <w:br/>
        <w:t xml:space="preserve">        └── coordinador.py</w:t>
        <w:br/>
        <w:t xml:space="preserve">              ├── modulo_cpu.py</w:t>
        <w:br/>
        <w:t xml:space="preserve">              ├── modulo_procesos.py</w:t>
        <w:br/>
        <w:t xml:space="preserve">              ├── modulo_memoria.py</w:t>
        <w:br/>
        <w:t xml:space="preserve">              ├── modulo_planificador.py</w:t>
        <w:br/>
        <w:t xml:space="preserve">              └── modulo_despachador.py</w:t>
        <w:br/>
        <w:t xml:space="preserve">                    └── constantes.py</w:t>
      </w:r>
    </w:p>
    <w:p>
      <w:r>
        <w:rPr>
          <w:b/>
        </w:rPr>
        <w:t>Principios de diseño aplicados:</w:t>
      </w:r>
    </w:p>
    <w:p>
      <w:pPr>
        <w:pStyle w:val="ListBullet"/>
      </w:pPr>
      <w:r>
        <w:rPr>
          <w:b/>
        </w:rPr>
        <w:t>Separación de responsabilidades</w:t>
      </w:r>
      <w:r>
        <w:t>: Cada módulo tiene una función única</w:t>
      </w:r>
    </w:p>
    <w:p>
      <w:pPr>
        <w:pStyle w:val="ListBullet"/>
      </w:pPr>
      <w:r>
        <w:rPr>
          <w:b/>
        </w:rPr>
        <w:t>Bajo acoplamiento</w:t>
      </w:r>
      <w:r>
        <w:t>: Los módulos no dependen directamente entre sí</w:t>
      </w:r>
    </w:p>
    <w:p>
      <w:pPr>
        <w:pStyle w:val="ListBullet"/>
      </w:pPr>
      <w:r>
        <w:rPr>
          <w:b/>
        </w:rPr>
        <w:t>Alta cohesión</w:t>
      </w:r>
      <w:r>
        <w:t>: Cada módulo agrupa funcionalidades relacionadas</w:t>
      </w:r>
    </w:p>
    <w:p>
      <w:pPr>
        <w:pStyle w:val="ListBullet"/>
      </w:pPr>
      <w:r>
        <w:rPr>
          <w:b/>
        </w:rPr>
        <w:t>Reutilización</w:t>
      </w:r>
      <w:r>
        <w:t>: Los módulos pueden modificarse sin afectar otros</w:t>
      </w:r>
    </w:p>
    <w:p/>
    <w:p>
      <w:pPr>
        <w:pStyle w:val="Heading1"/>
      </w:pPr>
      <w:r>
        <w:t>2. REQUERIMIENTOS ATENDIDOS</w:t>
      </w:r>
    </w:p>
    <w:p>
      <w:pPr>
        <w:pStyle w:val="Heading2"/>
      </w:pPr>
      <w:r>
        <w:t>2.1 Gestión de Procesos</w:t>
      </w:r>
    </w:p>
    <w:p>
      <w:pPr>
        <w:pStyle w:val="ListBullet"/>
      </w:pPr>
      <w:r>
        <w:t xml:space="preserve">✅ </w:t>
      </w:r>
      <w:r>
        <w:rPr>
          <w:b/>
        </w:rPr>
        <w:t>Creación de procesos</w:t>
      </w:r>
      <w:r>
        <w:t>: Permite crear procesos con tamaño, tiempo de ejecución y prioridad</w:t>
      </w:r>
    </w:p>
    <w:p>
      <w:pPr>
        <w:pStyle w:val="ListBullet"/>
      </w:pPr>
      <w:r>
        <w:t xml:space="preserve">✅ </w:t>
      </w:r>
      <w:r>
        <w:rPr>
          <w:b/>
        </w:rPr>
        <w:t>Estados de proceso</w:t>
      </w:r>
      <w:r>
        <w:t>: Implementa los 5 estados clásicos (NUEVO, LISTO, EJECUCION, BLOQUEADO, TERMINADO)</w:t>
      </w:r>
    </w:p>
    <w:p>
      <w:pPr>
        <w:pStyle w:val="ListBullet"/>
      </w:pPr>
      <w:r>
        <w:t xml:space="preserve">✅ </w:t>
      </w:r>
      <w:r>
        <w:rPr>
          <w:b/>
        </w:rPr>
        <w:t>Colas de procesos</w:t>
      </w:r>
      <w:r>
        <w:t>: Gestiona colas separadas para cada estado</w:t>
      </w:r>
    </w:p>
    <w:p>
      <w:pPr>
        <w:pStyle w:val="ListBullet"/>
      </w:pPr>
      <w:r>
        <w:t xml:space="preserve">✅ </w:t>
      </w:r>
      <w:r>
        <w:rPr>
          <w:b/>
        </w:rPr>
        <w:t>PCB (Process Control Block)</w:t>
      </w:r>
      <w:r>
        <w:t>: Almacena toda la información de cada proceso</w:t>
      </w:r>
    </w:p>
    <w:p>
      <w:pPr>
        <w:pStyle w:val="ListBullet"/>
      </w:pPr>
      <w:r>
        <w:t xml:space="preserve">✅ </w:t>
      </w:r>
      <w:r>
        <w:rPr>
          <w:b/>
        </w:rPr>
        <w:t>Transiciones de estado</w:t>
      </w:r>
      <w:r>
        <w:t>: Maneja automáticamente los cambios entre estados</w:t>
      </w:r>
    </w:p>
    <w:p>
      <w:pPr>
        <w:pStyle w:val="Heading2"/>
      </w:pPr>
      <w:r>
        <w:t>2.2 Gestión de Memoria</w:t>
      </w:r>
    </w:p>
    <w:p>
      <w:pPr>
        <w:pStyle w:val="ListBullet"/>
      </w:pPr>
      <w:r>
        <w:t xml:space="preserve">✅ </w:t>
      </w:r>
      <w:r>
        <w:rPr>
          <w:b/>
        </w:rPr>
        <w:t>Asignación dinámica</w:t>
      </w:r>
      <w:r>
        <w:t>: Asigna memoria a procesos según su tamaño</w:t>
      </w:r>
    </w:p>
    <w:p>
      <w:pPr>
        <w:pStyle w:val="ListBullet"/>
      </w:pPr>
      <w:r>
        <w:t xml:space="preserve">✅ </w:t>
      </w:r>
      <w:r>
        <w:rPr>
          <w:b/>
        </w:rPr>
        <w:t>Algoritmos de asignación</w:t>
      </w:r>
      <w:r>
        <w:t>: Implementa 3 estrategias:</w:t>
      </w:r>
    </w:p>
    <w:p>
      <w:pPr>
        <w:pStyle w:val="ListBullet"/>
      </w:pPr>
      <w:r>
        <w:rPr>
          <w:b/>
        </w:rPr>
        <w:t>First Fit</w:t>
      </w:r>
      <w:r>
        <w:t>: Primer bloque disponible que cumpla</w:t>
      </w:r>
    </w:p>
    <w:p>
      <w:pPr>
        <w:pStyle w:val="ListBullet"/>
      </w:pPr>
      <w:r>
        <w:rPr>
          <w:b/>
        </w:rPr>
        <w:t>Best Fit</w:t>
      </w:r>
      <w:r>
        <w:t>: Bloque más pequeño que cumpla</w:t>
      </w:r>
    </w:p>
    <w:p>
      <w:pPr>
        <w:pStyle w:val="ListBullet"/>
      </w:pPr>
      <w:r>
        <w:rPr>
          <w:b/>
        </w:rPr>
        <w:t>Worst Fit</w:t>
      </w:r>
      <w:r>
        <w:t>: Bloque más grande disponible</w:t>
      </w:r>
    </w:p>
    <w:p>
      <w:pPr>
        <w:pStyle w:val="ListBullet"/>
      </w:pPr>
      <w:r>
        <w:t xml:space="preserve">✅ </w:t>
      </w:r>
      <w:r>
        <w:rPr>
          <w:b/>
        </w:rPr>
        <w:t>Liberación de memoria</w:t>
      </w:r>
      <w:r>
        <w:t>: Libera automáticamente cuando un proceso termina</w:t>
      </w:r>
    </w:p>
    <w:p>
      <w:pPr>
        <w:pStyle w:val="ListBullet"/>
      </w:pPr>
      <w:r>
        <w:t xml:space="preserve">✅ </w:t>
      </w:r>
      <w:r>
        <w:rPr>
          <w:b/>
        </w:rPr>
        <w:t>Compactación</w:t>
      </w:r>
      <w:r>
        <w:t>: Une bloques libres adyacentes automáticamente</w:t>
      </w:r>
    </w:p>
    <w:p>
      <w:pPr>
        <w:pStyle w:val="ListBullet"/>
      </w:pPr>
      <w:r>
        <w:t xml:space="preserve">✅ </w:t>
      </w:r>
      <w:r>
        <w:rPr>
          <w:b/>
        </w:rPr>
        <w:t>Visualización</w:t>
      </w:r>
      <w:r>
        <w:t>: Muestra el mapa de memoria en tiempo real</w:t>
      </w:r>
    </w:p>
    <w:p>
      <w:pPr>
        <w:pStyle w:val="ListBullet"/>
      </w:pPr>
      <w:r>
        <w:t xml:space="preserve">✅ </w:t>
      </w:r>
      <w:r>
        <w:rPr>
          <w:b/>
        </w:rPr>
        <w:t>Configuración de tamaño</w:t>
      </w:r>
      <w:r>
        <w:t>: Permite cambiar el tamaño total de memoria</w:t>
      </w:r>
    </w:p>
    <w:p>
      <w:pPr>
        <w:pStyle w:val="Heading2"/>
      </w:pPr>
      <w:r>
        <w:t>2.3 Planificación de Procesos</w:t>
      </w:r>
    </w:p>
    <w:p>
      <w:pPr>
        <w:pStyle w:val="ListBullet"/>
      </w:pPr>
      <w:r>
        <w:t xml:space="preserve">✅ </w:t>
      </w:r>
      <w:r>
        <w:rPr>
          <w:b/>
        </w:rPr>
        <w:t>Múltiples algoritmos</w:t>
      </w:r>
      <w:r>
        <w:t>: Implementa 4 algoritmos de planificación:</w:t>
      </w:r>
    </w:p>
    <w:p>
      <w:pPr>
        <w:pStyle w:val="ListBullet"/>
      </w:pPr>
      <w:r>
        <w:rPr>
          <w:b/>
        </w:rPr>
        <w:t>Round Robin</w:t>
      </w:r>
      <w:r>
        <w:t>: Con quantum configurable</w:t>
      </w:r>
    </w:p>
    <w:p>
      <w:pPr>
        <w:pStyle w:val="ListBullet"/>
      </w:pPr>
      <w:r>
        <w:rPr>
          <w:b/>
        </w:rPr>
        <w:t>FCFS</w:t>
      </w:r>
      <w:r>
        <w:t xml:space="preserve"> (First Come First Served): FIFO simple</w:t>
      </w:r>
    </w:p>
    <w:p>
      <w:pPr>
        <w:pStyle w:val="ListBullet"/>
      </w:pPr>
      <w:r>
        <w:rPr>
          <w:b/>
        </w:rPr>
        <w:t>SJF</w:t>
      </w:r>
      <w:r>
        <w:t xml:space="preserve"> (Shortest Job First): Por tiempo de ejecución</w:t>
      </w:r>
    </w:p>
    <w:p>
      <w:pPr>
        <w:pStyle w:val="ListBullet"/>
      </w:pPr>
      <w:r>
        <w:rPr>
          <w:b/>
        </w:rPr>
        <w:t>Prioridad</w:t>
      </w:r>
      <w:r>
        <w:t>: Por nivel de prioridad</w:t>
      </w:r>
    </w:p>
    <w:p>
      <w:pPr>
        <w:pStyle w:val="ListBullet"/>
      </w:pPr>
      <w:r>
        <w:t xml:space="preserve">✅ </w:t>
      </w:r>
      <w:r>
        <w:rPr>
          <w:b/>
        </w:rPr>
        <w:t>Cambio dinámico</w:t>
      </w:r>
      <w:r>
        <w:t>: Permite cambiar el algoritmo durante la ejecución</w:t>
      </w:r>
    </w:p>
    <w:p>
      <w:pPr>
        <w:pStyle w:val="ListBullet"/>
      </w:pPr>
      <w:r>
        <w:t xml:space="preserve">✅ </w:t>
      </w:r>
      <w:r>
        <w:rPr>
          <w:b/>
        </w:rPr>
        <w:t>Quantum configurable</w:t>
      </w:r>
      <w:r>
        <w:t>: Ajuste del quantum para Round Robin</w:t>
      </w:r>
    </w:p>
    <w:p>
      <w:pPr>
        <w:pStyle w:val="ListBullet"/>
      </w:pPr>
      <w:r>
        <w:t xml:space="preserve">✅ </w:t>
      </w:r>
      <w:r>
        <w:rPr>
          <w:b/>
        </w:rPr>
        <w:t>Gráfico de Gantt</w:t>
      </w:r>
      <w:r>
        <w:t>: Visualización de la línea de tiempo de ejecución</w:t>
      </w:r>
    </w:p>
    <w:p>
      <w:pPr>
        <w:pStyle w:val="Heading2"/>
      </w:pPr>
      <w:r>
        <w:t>2.4 Gestión de CPU</w:t>
      </w:r>
    </w:p>
    <w:p>
      <w:pPr>
        <w:pStyle w:val="ListBullet"/>
      </w:pPr>
      <w:r>
        <w:t xml:space="preserve">✅ </w:t>
      </w:r>
      <w:r>
        <w:rPr>
          <w:b/>
        </w:rPr>
        <w:t>Ejecución por ticks</w:t>
      </w:r>
      <w:r>
        <w:t>: Simula unidades de tiempo discretas</w:t>
      </w:r>
    </w:p>
    <w:p>
      <w:pPr>
        <w:pStyle w:val="ListBullet"/>
      </w:pPr>
      <w:r>
        <w:t xml:space="preserve">✅ </w:t>
      </w:r>
      <w:r>
        <w:rPr>
          <w:b/>
        </w:rPr>
        <w:t>Manejo de quantum</w:t>
      </w:r>
      <w:r>
        <w:t>: Controla el agotamiento del quantum en Round Robin</w:t>
      </w:r>
    </w:p>
    <w:p>
      <w:pPr>
        <w:pStyle w:val="ListBullet"/>
      </w:pPr>
      <w:r>
        <w:t xml:space="preserve">✅ </w:t>
      </w:r>
      <w:r>
        <w:rPr>
          <w:b/>
        </w:rPr>
        <w:t>Bloqueos por I/O</w:t>
      </w:r>
      <w:r>
        <w:t>: Simula bloqueos aleatorios de procesos</w:t>
      </w:r>
    </w:p>
    <w:p>
      <w:pPr>
        <w:pStyle w:val="ListBullet"/>
      </w:pPr>
      <w:r>
        <w:t xml:space="preserve">✅ </w:t>
      </w:r>
      <w:r>
        <w:rPr>
          <w:b/>
        </w:rPr>
        <w:t>Retorno de I/O</w:t>
      </w:r>
      <w:r>
        <w:t>: Maneja el retorno de procesos bloqueados</w:t>
      </w:r>
    </w:p>
    <w:p>
      <w:pPr>
        <w:pStyle w:val="Heading2"/>
      </w:pPr>
      <w:r>
        <w:t>2.5 Interfaz de Usuario</w:t>
      </w:r>
    </w:p>
    <w:p>
      <w:pPr>
        <w:pStyle w:val="ListBullet"/>
      </w:pPr>
      <w:r>
        <w:t xml:space="preserve">✅ </w:t>
      </w:r>
      <w:r>
        <w:rPr>
          <w:b/>
        </w:rPr>
        <w:t>Panel de configuración</w:t>
      </w:r>
      <w:r>
        <w:t>: Permite ajustar parámetros del sistema</w:t>
      </w:r>
    </w:p>
    <w:p>
      <w:pPr>
        <w:pStyle w:val="ListBullet"/>
      </w:pPr>
      <w:r>
        <w:t xml:space="preserve">✅ </w:t>
      </w:r>
      <w:r>
        <w:rPr>
          <w:b/>
        </w:rPr>
        <w:t>Tabla de procesos</w:t>
      </w:r>
      <w:r>
        <w:t>: Muestra estado actual de todos los procesos</w:t>
      </w:r>
    </w:p>
    <w:p>
      <w:pPr>
        <w:pStyle w:val="ListBullet"/>
      </w:pPr>
      <w:r>
        <w:t xml:space="preserve">✅ </w:t>
      </w:r>
      <w:r>
        <w:rPr>
          <w:b/>
        </w:rPr>
        <w:t>Visualización de memoria</w:t>
      </w:r>
      <w:r>
        <w:t>: Representación gráfica del mapa de memoria</w:t>
      </w:r>
    </w:p>
    <w:p>
      <w:pPr>
        <w:pStyle w:val="ListBullet"/>
      </w:pPr>
      <w:r>
        <w:t xml:space="preserve">✅ </w:t>
      </w:r>
      <w:r>
        <w:rPr>
          <w:b/>
        </w:rPr>
        <w:t>Gráfico de Gantt</w:t>
      </w:r>
      <w:r>
        <w:t>: Línea de tiempo de uso de CPU</w:t>
      </w:r>
    </w:p>
    <w:p>
      <w:pPr>
        <w:pStyle w:val="ListBullet"/>
      </w:pPr>
      <w:r>
        <w:t xml:space="preserve">✅ </w:t>
      </w:r>
      <w:r>
        <w:rPr>
          <w:b/>
        </w:rPr>
        <w:t>Log de eventos</w:t>
      </w:r>
      <w:r>
        <w:t>: Registro en tiempo real de todas las operaciones</w:t>
      </w:r>
    </w:p>
    <w:p>
      <w:pPr>
        <w:pStyle w:val="ListBullet"/>
      </w:pPr>
      <w:r>
        <w:t xml:space="preserve">✅ </w:t>
      </w:r>
      <w:r>
        <w:rPr>
          <w:b/>
        </w:rPr>
        <w:t>Agregar procesos manualmente</w:t>
      </w:r>
      <w:r>
        <w:t>: Creación de procesos personalizados</w:t>
      </w:r>
    </w:p>
    <w:p>
      <w:pPr>
        <w:pStyle w:val="ListBullet"/>
      </w:pPr>
      <w:r>
        <w:t xml:space="preserve">✅ </w:t>
      </w:r>
      <w:r>
        <w:rPr>
          <w:b/>
        </w:rPr>
        <w:t>Generación automática</w:t>
      </w:r>
      <w:r>
        <w:t>: Crea procesos de prueba predefinidos</w:t>
      </w:r>
    </w:p>
    <w:p>
      <w:pPr>
        <w:pStyle w:val="ListBullet"/>
      </w:pPr>
      <w:r>
        <w:t xml:space="preserve">✅ </w:t>
      </w:r>
      <w:r>
        <w:rPr>
          <w:b/>
        </w:rPr>
        <w:t>Control de simulación</w:t>
      </w:r>
      <w:r>
        <w:t>: Iniciar, pausar y reiniciar la simulación</w:t>
      </w:r>
    </w:p>
    <w:p>
      <w:pPr>
        <w:pStyle w:val="ListBullet"/>
      </w:pPr>
      <w:r>
        <w:t xml:space="preserve">✅ </w:t>
      </w:r>
      <w:r>
        <w:rPr>
          <w:b/>
        </w:rPr>
        <w:t>Tema visual moderno</w:t>
      </w:r>
      <w:r>
        <w:t>: Interfaz con tema oscuro futurista</w:t>
      </w:r>
    </w:p>
    <w:p>
      <w:pPr>
        <w:pStyle w:val="ListBullet"/>
      </w:pPr>
      <w:r>
        <w:t xml:space="preserve">✅ </w:t>
      </w:r>
      <w:r>
        <w:rPr>
          <w:b/>
        </w:rPr>
        <w:t>Hover informativo</w:t>
      </w:r>
      <w:r>
        <w:t>: Información detallada al pasar el mouse sobre memoria</w:t>
      </w:r>
    </w:p>
    <w:p>
      <w:pPr>
        <w:pStyle w:val="ListBullet"/>
      </w:pPr>
      <w:r>
        <w:t xml:space="preserve">✅ </w:t>
      </w:r>
      <w:r>
        <w:rPr>
          <w:b/>
        </w:rPr>
        <w:t>Actualización en tiempo real</w:t>
      </w:r>
      <w:r>
        <w:t>: Interfaz se actualiza cada 200ms durante la simulación</w:t>
      </w:r>
    </w:p>
    <w:p>
      <w:pPr>
        <w:pStyle w:val="Heading2"/>
      </w:pPr>
      <w:r>
        <w:t>2.6 Funcionalidades Adicionales</w:t>
      </w:r>
    </w:p>
    <w:p>
      <w:pPr>
        <w:pStyle w:val="ListBullet"/>
      </w:pPr>
      <w:r>
        <w:t xml:space="preserve">✅ </w:t>
      </w:r>
      <w:r>
        <w:rPr>
          <w:b/>
        </w:rPr>
        <w:t>Colores por proceso</w:t>
      </w:r>
      <w:r>
        <w:t>: Cada proceso tiene un color único para identificación</w:t>
      </w:r>
    </w:p>
    <w:p>
      <w:pPr>
        <w:pStyle w:val="ListBullet"/>
      </w:pPr>
      <w:r>
        <w:t xml:space="preserve">✅ </w:t>
      </w:r>
      <w:r>
        <w:rPr>
          <w:b/>
        </w:rPr>
        <w:t>Reinicio del sistema</w:t>
      </w:r>
      <w:r>
        <w:t>: Capacidad de reiniciar completamente el simulador</w:t>
      </w:r>
    </w:p>
    <w:p>
      <w:pPr>
        <w:pStyle w:val="ListBullet"/>
      </w:pPr>
      <w:r>
        <w:t xml:space="preserve">✅ </w:t>
      </w:r>
      <w:r>
        <w:rPr>
          <w:b/>
        </w:rPr>
        <w:t>Manejo de errores</w:t>
      </w:r>
      <w:r>
        <w:t>: Validación de entradas y mensajes informativos</w:t>
      </w:r>
    </w:p>
    <w:p>
      <w:pPr>
        <w:pStyle w:val="ListBullet"/>
      </w:pPr>
      <w:r>
        <w:t xml:space="preserve">✅ </w:t>
      </w:r>
      <w:r>
        <w:rPr>
          <w:b/>
        </w:rPr>
        <w:t>Interfaz responsiva</w:t>
      </w:r>
      <w:r>
        <w:t>: Componentes que se adaptan al contenido</w:t>
      </w:r>
    </w:p>
    <w:p/>
    <w:p>
      <w:pPr>
        <w:pStyle w:val="Heading1"/>
      </w:pPr>
      <w:r>
        <w:t>3. DESARROLLO DE LA INTERFAZ GRÁFICA</w:t>
      </w:r>
    </w:p>
    <w:p>
      <w:pPr>
        <w:pStyle w:val="Heading2"/>
      </w:pPr>
      <w:r>
        <w:t>3.1 Arquitectura de la Interfaz</w:t>
      </w:r>
    </w:p>
    <w:p>
      <w:r>
        <w:t xml:space="preserve">La interfaz gráfica del simulador está implementada utilizando </w:t>
      </w:r>
      <w:r>
        <w:rPr>
          <w:b/>
        </w:rPr>
        <w:t>Tkinter</w:t>
      </w:r>
      <w:r>
        <w:t xml:space="preserve"> con un enfoque orientado a objetos. La clase principal `SimuladorApp` gestiona todos los componentes visuales y la comunicación con el coordinador del sistema operativo.</w:t>
      </w:r>
    </w:p>
    <w:p>
      <w:r>
        <w:rPr>
          <w:b/>
        </w:rPr>
        <w:t>Estructura de la Interfaz:</w:t>
      </w:r>
    </w:p>
    <w:p>
      <w:pPr>
        <w:pStyle w:val="ListBullet"/>
      </w:pPr>
      <w:r>
        <w:rPr>
          <w:b/>
        </w:rPr>
        <w:t>Ventana principal</w:t>
      </w:r>
      <w:r>
        <w:t>: 1400x950 píxeles con tema oscuro futurista</w:t>
      </w:r>
    </w:p>
    <w:p>
      <w:pPr>
        <w:pStyle w:val="ListBullet"/>
      </w:pPr>
      <w:r>
        <w:rPr>
          <w:b/>
        </w:rPr>
        <w:t>Layout modular</w:t>
      </w:r>
      <w:r>
        <w:t>: Componentes organizados en paneles independientes</w:t>
      </w:r>
    </w:p>
    <w:p>
      <w:pPr>
        <w:pStyle w:val="ListBullet"/>
      </w:pPr>
      <w:r>
        <w:rPr>
          <w:b/>
        </w:rPr>
        <w:t>Actualización dinámica</w:t>
      </w:r>
      <w:r>
        <w:t>: Bucle de simulación que actualiza la UI cada 200ms</w:t>
      </w:r>
    </w:p>
    <w:p>
      <w:pPr>
        <w:pStyle w:val="ListBullet"/>
      </w:pPr>
      <w:r>
        <w:rPr>
          <w:b/>
        </w:rPr>
        <w:t>Comunicación bidireccional</w:t>
      </w:r>
      <w:r>
        <w:t>: La interfaz envía comandos y recibe actualizaciones del coordinador</w:t>
      </w:r>
    </w:p>
    <w:p>
      <w:pPr>
        <w:pStyle w:val="Heading2"/>
      </w:pPr>
      <w:r>
        <w:t>3.2 Componentes Principales</w:t>
      </w:r>
    </w:p>
    <w:p>
      <w:pPr>
        <w:pStyle w:val="Heading3"/>
      </w:pPr>
      <w:r>
        <w:t>**3.2.1 Panel de Configuración**</w:t>
      </w:r>
    </w:p>
    <w:p>
      <w:r>
        <w:t>Ubicado en el lado izquierdo de la ventana, permite configurar todos los parámetros del sistema:</w:t>
      </w:r>
    </w:p>
    <w:p>
      <w:pPr>
        <w:pStyle w:val="ListBullet"/>
      </w:pPr>
      <w:r>
        <w:rPr>
          <w:b/>
        </w:rPr>
        <w:t>Configuración de Memoria</w:t>
      </w:r>
      <w:r>
        <w:t>:</w:t>
      </w:r>
    </w:p>
    <w:p>
      <w:pPr>
        <w:pStyle w:val="ListBullet"/>
      </w:pPr>
      <w:r>
        <w:t>Campo para establecer el tamaño total de RAM (en KB)</w:t>
      </w:r>
    </w:p>
    <w:p>
      <w:pPr>
        <w:pStyle w:val="ListBullet"/>
      </w:pPr>
      <w:r>
        <w:t>Botón para aplicar cambios (reinicia el sistema)</w:t>
      </w:r>
    </w:p>
    <w:p>
      <w:pPr>
        <w:pStyle w:val="ListBullet"/>
      </w:pPr>
      <w:r>
        <w:t>Validación de entrada para valores positivos</w:t>
      </w:r>
    </w:p>
    <w:p>
      <w:pPr>
        <w:pStyle w:val="ListBullet"/>
      </w:pPr>
      <w:r>
        <w:rPr>
          <w:b/>
        </w:rPr>
        <w:t>Algoritmo de Planificación</w:t>
      </w:r>
      <w:r>
        <w:t>:</w:t>
      </w:r>
    </w:p>
    <w:p>
      <w:pPr>
        <w:pStyle w:val="ListBullet"/>
      </w:pPr>
      <w:r>
        <w:t>ComboBox con 4 opciones: Round Robin, FCFS, SJF, Prioridad</w:t>
      </w:r>
    </w:p>
    <w:p>
      <w:pPr>
        <w:pStyle w:val="ListBullet"/>
      </w:pPr>
      <w:r>
        <w:t>Cambio dinámico durante la ejecución</w:t>
      </w:r>
    </w:p>
    <w:p>
      <w:pPr>
        <w:pStyle w:val="ListBullet"/>
      </w:pPr>
      <w:r>
        <w:t>Habilitación/deshabilitación automática del campo quantum según el algoritmo</w:t>
      </w:r>
    </w:p>
    <w:p>
      <w:pPr>
        <w:pStyle w:val="ListBullet"/>
      </w:pPr>
      <w:r>
        <w:rPr>
          <w:b/>
        </w:rPr>
        <w:t>Configuración de Quantum</w:t>
      </w:r>
      <w:r>
        <w:t>:</w:t>
      </w:r>
    </w:p>
    <w:p>
      <w:pPr>
        <w:pStyle w:val="ListBullet"/>
      </w:pPr>
      <w:r>
        <w:t>Campo numérico para establecer el quantum (solo para Round Robin)</w:t>
      </w:r>
    </w:p>
    <w:p>
      <w:pPr>
        <w:pStyle w:val="ListBullet"/>
      </w:pPr>
      <w:r>
        <w:t>Botón de confirmación para aplicar cambios</w:t>
      </w:r>
    </w:p>
    <w:p>
      <w:pPr>
        <w:pStyle w:val="ListBullet"/>
      </w:pPr>
      <w:r>
        <w:t>Se deshabilita automáticamente para algoritmos que no lo requieren</w:t>
      </w:r>
    </w:p>
    <w:p>
      <w:pPr>
        <w:pStyle w:val="ListBullet"/>
      </w:pPr>
      <w:r>
        <w:rPr>
          <w:b/>
        </w:rPr>
        <w:t>Estrategia de Asignación de Memoria</w:t>
      </w:r>
      <w:r>
        <w:t>:</w:t>
      </w:r>
    </w:p>
    <w:p>
      <w:pPr>
        <w:pStyle w:val="ListBullet"/>
      </w:pPr>
      <w:r>
        <w:t>ComboBox con 3 opciones: First Fit, Best Fit, Worst Fit</w:t>
      </w:r>
    </w:p>
    <w:p>
      <w:pPr>
        <w:pStyle w:val="ListBullet"/>
      </w:pPr>
      <w:r>
        <w:t>Cambio dinámico que afecta la asignación de nuevos procesos</w:t>
      </w:r>
    </w:p>
    <w:p>
      <w:pPr>
        <w:pStyle w:val="ListBullet"/>
      </w:pPr>
      <w:r>
        <w:rPr>
          <w:b/>
        </w:rPr>
        <w:t>Botones de Acción</w:t>
      </w:r>
      <w:r>
        <w:t>:</w:t>
      </w:r>
    </w:p>
    <w:p>
      <w:pPr>
        <w:pStyle w:val="ListBullet"/>
      </w:pPr>
      <w:r>
        <w:rPr>
          <w:b/>
        </w:rPr>
        <w:t>Agregar Proceso Manual</w:t>
      </w:r>
      <w:r>
        <w:t>: Abre ventana modal para crear procesos personalizados</w:t>
      </w:r>
    </w:p>
    <w:p>
      <w:pPr>
        <w:pStyle w:val="ListBullet"/>
      </w:pPr>
      <w:r>
        <w:rPr>
          <w:b/>
        </w:rPr>
        <w:t>Generar Test Automático</w:t>
      </w:r>
      <w:r>
        <w:t>: Crea 4 procesos de prueba predefinidos</w:t>
      </w:r>
    </w:p>
    <w:p>
      <w:pPr>
        <w:pStyle w:val="ListBullet"/>
      </w:pPr>
      <w:r>
        <w:rPr>
          <w:b/>
        </w:rPr>
        <w:t>Iniciar/Pausar Simulación</w:t>
      </w:r>
      <w:r>
        <w:t>: Control principal de la ejecución</w:t>
      </w:r>
    </w:p>
    <w:p>
      <w:pPr>
        <w:pStyle w:val="Heading3"/>
      </w:pPr>
      <w:r>
        <w:t>**3.2.2 Tabla de Procesos**</w:t>
      </w:r>
    </w:p>
    <w:p>
      <w:r>
        <w:t>Muestra el estado actual de todos los procesos en el sistema:</w:t>
      </w:r>
    </w:p>
    <w:p>
      <w:pPr>
        <w:pStyle w:val="ListBullet"/>
      </w:pPr>
      <w:r>
        <w:rPr>
          <w:b/>
        </w:rPr>
        <w:t>Columnas</w:t>
      </w:r>
      <w:r>
        <w:t>:</w:t>
      </w:r>
    </w:p>
    <w:p>
      <w:pPr>
        <w:pStyle w:val="ListBullet"/>
      </w:pPr>
      <w:r>
        <w:t>PID: Identificador único del proceso</w:t>
      </w:r>
    </w:p>
    <w:p>
      <w:pPr>
        <w:pStyle w:val="ListBullet"/>
      </w:pPr>
      <w:r>
        <w:t>Estado: Estado actual con iconos visuales (🆕 NUEVO, ✅ LISTO, ⚡ EJECUCION, ⏸️ BLOQUEADO, ✔️ TERMINADO)</w:t>
      </w:r>
    </w:p>
    <w:p>
      <w:pPr>
        <w:pStyle w:val="ListBullet"/>
      </w:pPr>
      <w:r>
        <w:t>Burst: Tiempo de ejecución restante</w:t>
      </w:r>
    </w:p>
    <w:p>
      <w:pPr>
        <w:pStyle w:val="ListBullet"/>
      </w:pPr>
      <w:r>
        <w:t>Size: Tamaño del proceso en KB</w:t>
      </w:r>
    </w:p>
    <w:p>
      <w:pPr>
        <w:pStyle w:val="ListBullet"/>
      </w:pPr>
      <w:r>
        <w:t>Prio: Prioridad del proceso</w:t>
      </w:r>
    </w:p>
    <w:p>
      <w:pPr>
        <w:pStyle w:val="ListBullet"/>
      </w:pPr>
      <w:r>
        <w:rPr>
          <w:b/>
        </w:rPr>
        <w:t>Características</w:t>
      </w:r>
      <w:r>
        <w:t>:</w:t>
      </w:r>
    </w:p>
    <w:p>
      <w:pPr>
        <w:pStyle w:val="ListBullet"/>
      </w:pPr>
      <w:r>
        <w:t>Actualización en tiempo real durante la simulación</w:t>
      </w:r>
    </w:p>
    <w:p>
      <w:pPr>
        <w:pStyle w:val="ListBullet"/>
      </w:pPr>
      <w:r>
        <w:t>Ordenamiento automático por PID</w:t>
      </w:r>
    </w:p>
    <w:p>
      <w:pPr>
        <w:pStyle w:val="ListBullet"/>
      </w:pPr>
      <w:r>
        <w:t>Scrollbar para manejar muchos procesos</w:t>
      </w:r>
    </w:p>
    <w:p>
      <w:pPr>
        <w:pStyle w:val="ListBullet"/>
      </w:pPr>
      <w:r>
        <w:t>Resaltado visual del proceso en ejecución</w:t>
      </w:r>
    </w:p>
    <w:p>
      <w:pPr>
        <w:pStyle w:val="Heading3"/>
      </w:pPr>
      <w:r>
        <w:t>**3.2.3 Visualización de Memoria**</w:t>
      </w:r>
    </w:p>
    <w:p>
      <w:r>
        <w:t>Representación gráfica del mapa de memoria:</w:t>
      </w:r>
    </w:p>
    <w:p>
      <w:pPr>
        <w:pStyle w:val="ListBullet"/>
      </w:pPr>
      <w:r>
        <w:rPr>
          <w:b/>
        </w:rPr>
        <w:t>Representación Visual</w:t>
      </w:r>
      <w:r>
        <w:t>:</w:t>
      </w:r>
    </w:p>
    <w:p>
      <w:pPr>
        <w:pStyle w:val="ListBullet"/>
      </w:pPr>
      <w:r>
        <w:t>Cada bloque de memoria se muestra como un rectángulo proporcional</w:t>
      </w:r>
    </w:p>
    <w:p>
      <w:pPr>
        <w:pStyle w:val="ListBullet"/>
      </w:pPr>
      <w:r>
        <w:t>Bloques ocupados tienen colores únicos por proceso</w:t>
      </w:r>
    </w:p>
    <w:p>
      <w:pPr>
        <w:pStyle w:val="ListBullet"/>
      </w:pPr>
      <w:r>
        <w:t>Bloques libres se muestran en gris</w:t>
      </w:r>
    </w:p>
    <w:p>
      <w:pPr>
        <w:pStyle w:val="ListBullet"/>
      </w:pPr>
      <w:r>
        <w:t>El proceso en ejecución se resalta con color dorado y borde brillante</w:t>
      </w:r>
    </w:p>
    <w:p>
      <w:pPr>
        <w:pStyle w:val="ListBullet"/>
      </w:pPr>
      <w:r>
        <w:t>Etiquetas muestran PID y tamaño de cada bloque</w:t>
      </w:r>
    </w:p>
    <w:p>
      <w:pPr>
        <w:pStyle w:val="ListBullet"/>
      </w:pPr>
      <w:r>
        <w:rPr>
          <w:b/>
        </w:rPr>
        <w:t>Funcionalidad de Hover</w:t>
      </w:r>
      <w:r>
        <w:t>:</w:t>
      </w:r>
    </w:p>
    <w:p>
      <w:pPr>
        <w:pStyle w:val="ListBullet"/>
      </w:pPr>
      <w:r>
        <w:t>Al pasar el mouse sobre un bloque, se muestra información detallada:</w:t>
      </w:r>
    </w:p>
    <w:p>
      <w:pPr>
        <w:pStyle w:val="ListBullet2"/>
      </w:pPr>
      <w:r>
        <w:t>Estado (LIBRE, OCUPADO, EJECUTANDO)</w:t>
      </w:r>
    </w:p>
    <w:p>
      <w:pPr>
        <w:pStyle w:val="ListBullet2"/>
      </w:pPr>
      <w:r>
        <w:t>PID del proceso (si está ocupado)</w:t>
      </w:r>
    </w:p>
    <w:p>
      <w:pPr>
        <w:pStyle w:val="ListBullet2"/>
      </w:pPr>
      <w:r>
        <w:t>Tamaño del bloque en KB</w:t>
      </w:r>
    </w:p>
    <w:p>
      <w:pPr>
        <w:pStyle w:val="ListBullet2"/>
      </w:pPr>
      <w:r>
        <w:t>Dirección de inicio en memoria</w:t>
      </w:r>
    </w:p>
    <w:p>
      <w:pPr>
        <w:pStyle w:val="ListBullet"/>
      </w:pPr>
      <w:r>
        <w:t>El label inferior muestra esta información en tiempo real</w:t>
      </w:r>
    </w:p>
    <w:p>
      <w:pPr>
        <w:pStyle w:val="ListBullet"/>
      </w:pPr>
      <w:r>
        <w:rPr>
          <w:b/>
        </w:rPr>
        <w:t>Características Técnicas</w:t>
      </w:r>
      <w:r>
        <w:t>:</w:t>
      </w:r>
    </w:p>
    <w:p>
      <w:pPr>
        <w:pStyle w:val="ListBullet"/>
      </w:pPr>
      <w:r>
        <w:t>Escalado automático según el tamaño total de memoria</w:t>
      </w:r>
    </w:p>
    <w:p>
      <w:pPr>
        <w:pStyle w:val="ListBullet"/>
      </w:pPr>
      <w:r>
        <w:t>Actualización dinámica cuando cambia el tamaño de memoria</w:t>
      </w:r>
    </w:p>
    <w:p>
      <w:pPr>
        <w:pStyle w:val="ListBullet"/>
      </w:pPr>
      <w:r>
        <w:t>Visualización de direcciones de memoria en el lado izquierdo</w:t>
      </w:r>
    </w:p>
    <w:p>
      <w:pPr>
        <w:pStyle w:val="Heading3"/>
      </w:pPr>
      <w:r>
        <w:t>**3.2.4 Gráfico de Gantt**</w:t>
      </w:r>
    </w:p>
    <w:p>
      <w:r>
        <w:t>Línea de tiempo que muestra el historial de uso de CPU:</w:t>
      </w:r>
    </w:p>
    <w:p>
      <w:pPr>
        <w:pStyle w:val="ListBullet"/>
      </w:pPr>
      <w:r>
        <w:rPr>
          <w:b/>
        </w:rPr>
        <w:t>Visualización</w:t>
      </w:r>
      <w:r>
        <w:t>:</w:t>
      </w:r>
    </w:p>
    <w:p>
      <w:pPr>
        <w:pStyle w:val="ListBullet"/>
      </w:pPr>
      <w:r>
        <w:t>Cada segmento representa un período de ejecución de un proceso</w:t>
      </w:r>
    </w:p>
    <w:p>
      <w:pPr>
        <w:pStyle w:val="ListBullet"/>
      </w:pPr>
      <w:r>
        <w:t>Colores corresponden a los procesos (mismo color que en memoria)</w:t>
      </w:r>
    </w:p>
    <w:p>
      <w:pPr>
        <w:pStyle w:val="ListBullet"/>
      </w:pPr>
      <w:r>
        <w:t>El proceso actual se resalta con color dorado</w:t>
      </w:r>
    </w:p>
    <w:p>
      <w:pPr>
        <w:pStyle w:val="ListBullet"/>
      </w:pPr>
      <w:r>
        <w:t>Muestra los últimos 60 ticks de ejecución</w:t>
      </w:r>
    </w:p>
    <w:p>
      <w:pPr>
        <w:pStyle w:val="ListBullet"/>
      </w:pPr>
      <w:r>
        <w:rPr>
          <w:b/>
        </w:rPr>
        <w:t>Características</w:t>
      </w:r>
      <w:r>
        <w:t>:</w:t>
      </w:r>
    </w:p>
    <w:p>
      <w:pPr>
        <w:pStyle w:val="ListBullet"/>
      </w:pPr>
      <w:r>
        <w:t>Escalado automático según el ancho disponible</w:t>
      </w:r>
    </w:p>
    <w:p>
      <w:pPr>
        <w:pStyle w:val="ListBullet"/>
      </w:pPr>
      <w:r>
        <w:t>Etiquetas con PID en segmentos grandes</w:t>
      </w:r>
    </w:p>
    <w:p>
      <w:pPr>
        <w:pStyle w:val="ListBullet"/>
      </w:pPr>
      <w:r>
        <w:t>Botón para limpiar el historial</w:t>
      </w:r>
    </w:p>
    <w:p>
      <w:pPr>
        <w:pStyle w:val="ListBullet"/>
      </w:pPr>
      <w:r>
        <w:t>Actualización continua durante la simulación</w:t>
      </w:r>
    </w:p>
    <w:p>
      <w:pPr>
        <w:pStyle w:val="Heading3"/>
      </w:pPr>
      <w:r>
        <w:t>**3.2.5 Log de Eventos**</w:t>
      </w:r>
    </w:p>
    <w:p>
      <w:r>
        <w:t>Registro textual de todas las operaciones del sistema:</w:t>
      </w:r>
    </w:p>
    <w:p>
      <w:pPr>
        <w:pStyle w:val="ListBullet"/>
      </w:pPr>
      <w:r>
        <w:rPr>
          <w:b/>
        </w:rPr>
        <w:t>Funcionalidades</w:t>
      </w:r>
      <w:r>
        <w:t>:</w:t>
      </w:r>
    </w:p>
    <w:p>
      <w:pPr>
        <w:pStyle w:val="ListBullet"/>
      </w:pPr>
      <w:r>
        <w:t>Muestra todos los eventos con timestamp (HH:MM:SS)</w:t>
      </w:r>
    </w:p>
    <w:p>
      <w:pPr>
        <w:pStyle w:val="ListBullet"/>
      </w:pPr>
      <w:r>
        <w:t>Scroll automático al final del log</w:t>
      </w:r>
    </w:p>
    <w:p>
      <w:pPr>
        <w:pStyle w:val="ListBullet"/>
      </w:pPr>
      <w:r>
        <w:t>Límite de 200 líneas (elimina las más antiguas automáticamente)</w:t>
      </w:r>
    </w:p>
    <w:p>
      <w:pPr>
        <w:pStyle w:val="ListBullet"/>
      </w:pPr>
      <w:r>
        <w:t>Fuente monospace (Consolas) para mejor legibilidad</w:t>
      </w:r>
    </w:p>
    <w:p>
      <w:pPr>
        <w:pStyle w:val="ListBullet"/>
      </w:pPr>
      <w:r>
        <w:t>Scrollbar vertical para navegar el historial</w:t>
      </w:r>
    </w:p>
    <w:p>
      <w:pPr>
        <w:pStyle w:val="ListBullet"/>
      </w:pPr>
      <w:r>
        <w:rPr>
          <w:b/>
        </w:rPr>
        <w:t>Tipos de Eventos Registrados</w:t>
      </w:r>
      <w:r>
        <w:t>:</w:t>
      </w:r>
    </w:p>
    <w:p>
      <w:pPr>
        <w:pStyle w:val="ListBullet"/>
      </w:pPr>
      <w:r>
        <w:t>Carga de procesos a memoria</w:t>
      </w:r>
    </w:p>
    <w:p>
      <w:pPr>
        <w:pStyle w:val="ListBullet"/>
      </w:pPr>
      <w:r>
        <w:t>Cambios de estado de procesos</w:t>
      </w:r>
    </w:p>
    <w:p>
      <w:pPr>
        <w:pStyle w:val="ListBullet"/>
      </w:pPr>
      <w:r>
        <w:t>Asignación y liberación de memoria</w:t>
      </w:r>
    </w:p>
    <w:p>
      <w:pPr>
        <w:pStyle w:val="ListBullet"/>
      </w:pPr>
      <w:r>
        <w:t>Cambios de algoritmo de planificación</w:t>
      </w:r>
    </w:p>
    <w:p>
      <w:pPr>
        <w:pStyle w:val="ListBullet"/>
      </w:pPr>
      <w:r>
        <w:t>Terminación de procesos</w:t>
      </w:r>
    </w:p>
    <w:p>
      <w:pPr>
        <w:pStyle w:val="ListBullet"/>
      </w:pPr>
      <w:r>
        <w:t>Bloqueos y retornos de I/O</w:t>
      </w:r>
    </w:p>
    <w:p>
      <w:pPr>
        <w:pStyle w:val="ListBullet"/>
      </w:pPr>
      <w:r>
        <w:t>Reinicios del sistema</w:t>
      </w:r>
    </w:p>
    <w:p>
      <w:pPr>
        <w:pStyle w:val="Heading2"/>
      </w:pPr>
      <w:r>
        <w:t>3.3 Ventana de Agregar Proceso Manual</w:t>
      </w:r>
    </w:p>
    <w:p>
      <w:r>
        <w:t>Ventana modal que permite crear procesos personalizados:</w:t>
      </w:r>
    </w:p>
    <w:p>
      <w:pPr>
        <w:pStyle w:val="ListBullet"/>
      </w:pPr>
      <w:r>
        <w:rPr>
          <w:b/>
        </w:rPr>
        <w:t>Campos de Entrada</w:t>
      </w:r>
      <w:r>
        <w:t>:</w:t>
      </w:r>
    </w:p>
    <w:p>
      <w:pPr>
        <w:pStyle w:val="ListBullet"/>
      </w:pPr>
      <w:r>
        <w:rPr>
          <w:b/>
        </w:rPr>
        <w:t>Tamaño (KB)</w:t>
      </w:r>
      <w:r>
        <w:t>: Tamaño del proceso en kilobytes</w:t>
      </w:r>
    </w:p>
    <w:p>
      <w:pPr>
        <w:pStyle w:val="ListBullet"/>
      </w:pPr>
      <w:r>
        <w:rPr>
          <w:b/>
        </w:rPr>
        <w:t>Tiempo de Ejecución (Seg)</w:t>
      </w:r>
      <w:r>
        <w:t>: Duración total del proceso</w:t>
      </w:r>
    </w:p>
    <w:p>
      <w:pPr>
        <w:pStyle w:val="ListBullet"/>
      </w:pPr>
      <w:r>
        <w:rPr>
          <w:b/>
        </w:rPr>
        <w:t>Prioridad</w:t>
      </w:r>
      <w:r>
        <w:t>: Nivel de prioridad (número entero)</w:t>
      </w:r>
    </w:p>
    <w:p>
      <w:pPr>
        <w:pStyle w:val="ListBullet"/>
      </w:pPr>
      <w:r>
        <w:rPr>
          <w:b/>
        </w:rPr>
        <w:t>Validación</w:t>
      </w:r>
      <w:r>
        <w:t>:</w:t>
      </w:r>
    </w:p>
    <w:p>
      <w:pPr>
        <w:pStyle w:val="ListBullet"/>
      </w:pPr>
      <w:r>
        <w:t>Verifica que todos los valores sean numéricos</w:t>
      </w:r>
    </w:p>
    <w:p>
      <w:pPr>
        <w:pStyle w:val="ListBullet"/>
      </w:pPr>
      <w:r>
        <w:t>Valida que los valores sean mayores a 0</w:t>
      </w:r>
    </w:p>
    <w:p>
      <w:pPr>
        <w:pStyle w:val="ListBullet"/>
      </w:pPr>
      <w:r>
        <w:t>Muestra mensaje de confirmación antes de crear</w:t>
      </w:r>
    </w:p>
    <w:p>
      <w:pPr>
        <w:pStyle w:val="ListBullet"/>
      </w:pPr>
      <w:r>
        <w:rPr>
          <w:b/>
        </w:rPr>
        <w:t>Diseño</w:t>
      </w:r>
      <w:r>
        <w:t>:</w:t>
      </w:r>
    </w:p>
    <w:p>
      <w:pPr>
        <w:pStyle w:val="ListBullet"/>
      </w:pPr>
      <w:r>
        <w:t>Ventana modal no redimensionable (380x400)</w:t>
      </w:r>
    </w:p>
    <w:p>
      <w:pPr>
        <w:pStyle w:val="ListBullet"/>
      </w:pPr>
      <w:r>
        <w:t>Tema consistente con la ventana principal</w:t>
      </w:r>
    </w:p>
    <w:p>
      <w:pPr>
        <w:pStyle w:val="ListBullet"/>
      </w:pPr>
      <w:r>
        <w:t>Botones de confirmar y cancelar</w:t>
      </w:r>
    </w:p>
    <w:p>
      <w:pPr>
        <w:pStyle w:val="Heading2"/>
      </w:pPr>
      <w:r>
        <w:t>3.4 Sistema de Estilos y Temas</w:t>
      </w:r>
    </w:p>
    <w:p>
      <w:r>
        <w:t xml:space="preserve">La interfaz utiliza un </w:t>
      </w:r>
      <w:r>
        <w:rPr>
          <w:b/>
        </w:rPr>
        <w:t>tema oscuro futurista</w:t>
      </w:r>
      <w:r>
        <w:t xml:space="preserve"> con los siguientes elementos:</w:t>
      </w:r>
    </w:p>
    <w:p>
      <w:pPr>
        <w:pStyle w:val="ListBullet"/>
      </w:pPr>
      <w:r>
        <w:rPr>
          <w:b/>
        </w:rPr>
        <w:t>Colores Principales</w:t>
      </w:r>
      <w:r>
        <w:t>:</w:t>
      </w:r>
    </w:p>
    <w:p>
      <w:pPr>
        <w:pStyle w:val="ListBullet"/>
      </w:pPr>
      <w:r>
        <w:t>Fondo principal: Tonos oscuros (#1a2332, #2a3441)</w:t>
      </w:r>
    </w:p>
    <w:p>
      <w:pPr>
        <w:pStyle w:val="ListBullet"/>
      </w:pPr>
      <w:r>
        <w:t>Texto: Blanco y dorado para resaltar</w:t>
      </w:r>
    </w:p>
    <w:p>
      <w:pPr>
        <w:pStyle w:val="ListBullet"/>
      </w:pPr>
      <w:r>
        <w:t>Proceso en ejecución: Dorado brillante (#FFD700)</w:t>
      </w:r>
    </w:p>
    <w:p>
      <w:pPr>
        <w:pStyle w:val="ListBullet"/>
      </w:pPr>
      <w:r>
        <w:t>Bordes: Dorado para elementos importantes</w:t>
      </w:r>
    </w:p>
    <w:p>
      <w:pPr>
        <w:pStyle w:val="ListBullet"/>
      </w:pPr>
      <w:r>
        <w:rPr>
          <w:b/>
        </w:rPr>
        <w:t>Estilos Tkinter</w:t>
      </w:r>
      <w:r>
        <w:t>:</w:t>
      </w:r>
    </w:p>
    <w:p>
      <w:pPr>
        <w:pStyle w:val="ListBullet"/>
      </w:pPr>
      <w:r>
        <w:t>Configuración personalizada de ttk.Style</w:t>
      </w:r>
    </w:p>
    <w:p>
      <w:pPr>
        <w:pStyle w:val="ListBullet"/>
      </w:pPr>
      <w:r>
        <w:t>Estilos para botones, labels, combobox, treeview</w:t>
      </w:r>
    </w:p>
    <w:p>
      <w:pPr>
        <w:pStyle w:val="ListBullet"/>
      </w:pPr>
      <w:r>
        <w:t>Efectos hover en botones</w:t>
      </w:r>
    </w:p>
    <w:p>
      <w:pPr>
        <w:pStyle w:val="ListBullet"/>
      </w:pPr>
      <w:r>
        <w:t>Botones de acción con estilo especial (Action.TButton)</w:t>
      </w:r>
    </w:p>
    <w:p>
      <w:pPr>
        <w:pStyle w:val="ListBullet"/>
      </w:pPr>
      <w:r>
        <w:rPr>
          <w:b/>
        </w:rPr>
        <w:t>Tipografía</w:t>
      </w:r>
      <w:r>
        <w:t>:</w:t>
      </w:r>
    </w:p>
    <w:p>
      <w:pPr>
        <w:pStyle w:val="ListBullet"/>
      </w:pPr>
      <w:r>
        <w:t>Segoe UI para texto general</w:t>
      </w:r>
    </w:p>
    <w:p>
      <w:pPr>
        <w:pStyle w:val="ListBullet"/>
      </w:pPr>
      <w:r>
        <w:t>Consolas para el log (monospace)</w:t>
      </w:r>
    </w:p>
    <w:p>
      <w:pPr>
        <w:pStyle w:val="ListBullet"/>
      </w:pPr>
      <w:r>
        <w:t>Tamaños variables según importancia</w:t>
      </w:r>
    </w:p>
    <w:p>
      <w:pPr>
        <w:pStyle w:val="Heading2"/>
      </w:pPr>
      <w:r>
        <w:t>3.5 Flujo de Actualización</w:t>
      </w:r>
    </w:p>
    <w:p>
      <w:r>
        <w:t>El sistema utiliza un bucle de simulación asíncrono:</w:t>
      </w:r>
    </w:p>
    <w:p>
      <w:pPr>
        <w:pStyle w:val="ListNumber"/>
      </w:pPr>
      <w:r>
        <w:rPr>
          <w:b/>
        </w:rPr>
        <w:t>Usuario inicia simulación</w:t>
      </w:r>
      <w:r>
        <w:t xml:space="preserve"> → `toggle()` cambia el estado</w:t>
      </w:r>
    </w:p>
    <w:p>
      <w:pPr>
        <w:pStyle w:val="ListNumber"/>
      </w:pPr>
      <w:r>
        <w:rPr>
          <w:b/>
        </w:rPr>
        <w:t>Bucle principal</w:t>
      </w:r>
      <w:r>
        <w:t xml:space="preserve"> → `loop()` se ejecuta cada 200ms:</w:t>
      </w:r>
    </w:p>
    <w:p>
      <w:pPr>
        <w:pStyle w:val="ListBullet"/>
      </w:pPr>
      <w:r>
        <w:t>Llama a `coordinador.ejecutar_ciclo()` para ejecutar un tick</w:t>
      </w:r>
    </w:p>
    <w:p>
      <w:pPr>
        <w:pStyle w:val="ListBullet2"/>
      </w:pPr>
      <w:r>
        <w:t>Recibe mensajes de log y los muestra</w:t>
      </w:r>
    </w:p>
    <w:p>
      <w:pPr>
        <w:pStyle w:val="ListBullet2"/>
      </w:pPr>
      <w:r>
        <w:t>Actualiza la tabla de procesos (`update_ui()`)</w:t>
      </w:r>
    </w:p>
    <w:p>
      <w:pPr>
        <w:pStyle w:val="ListBullet2"/>
      </w:pPr>
      <w:r>
        <w:t>Redibuja la memoria (`draw_mem()`)</w:t>
      </w:r>
    </w:p>
    <w:p>
      <w:pPr>
        <w:pStyle w:val="ListBullet2"/>
      </w:pPr>
      <w:r>
        <w:t>Redibuja el gráfico de Gantt (`draw_gantt()`)</w:t>
      </w:r>
    </w:p>
    <w:p>
      <w:pPr>
        <w:pStyle w:val="ListBullet2"/>
      </w:pPr>
      <w:r>
        <w:t>Programa la siguiente iteración con `root.after(200, self.loop)`</w:t>
      </w:r>
    </w:p>
    <w:p>
      <w:pPr>
        <w:pStyle w:val="ListNumber"/>
      </w:pPr>
      <w:r>
        <w:rPr>
          <w:b/>
        </w:rPr>
        <w:t>Actualización de Componentes</w:t>
      </w:r>
      <w:r>
        <w:t>:</w:t>
      </w:r>
    </w:p>
    <w:p>
      <w:pPr>
        <w:pStyle w:val="ListBullet"/>
      </w:pPr>
      <w:r>
        <w:t>Tabla: Se limpia y se vuelve a poblar con procesos actuales</w:t>
      </w:r>
    </w:p>
    <w:p>
      <w:pPr>
        <w:pStyle w:val="ListBullet2"/>
      </w:pPr>
      <w:r>
        <w:t>Memoria: Se recalcula el mapa y se redibuja completamente</w:t>
      </w:r>
    </w:p>
    <w:p>
      <w:pPr>
        <w:pStyle w:val="ListBullet2"/>
      </w:pPr>
      <w:r>
        <w:t>Gantt: Se actualiza con los últimos 60 ticks</w:t>
      </w:r>
    </w:p>
    <w:p>
      <w:pPr>
        <w:pStyle w:val="ListBullet2"/>
      </w:pPr>
      <w:r>
        <w:t>Log: Se agregan nuevos mensajes al final</w:t>
      </w:r>
    </w:p>
    <w:p>
      <w:pPr>
        <w:pStyle w:val="Heading2"/>
      </w:pPr>
      <w:r>
        <w:t>3.6 Funcionalidades Interactivas</w:t>
      </w:r>
    </w:p>
    <w:p>
      <w:pPr>
        <w:pStyle w:val="ListBullet"/>
      </w:pPr>
      <w:r>
        <w:rPr>
          <w:b/>
        </w:rPr>
        <w:t>Cambio Dinámico de Configuración</w:t>
      </w:r>
      <w:r>
        <w:t>:</w:t>
      </w:r>
    </w:p>
    <w:p>
      <w:pPr>
        <w:pStyle w:val="ListBullet"/>
      </w:pPr>
      <w:r>
        <w:t>Los cambios en algoritmo, quantum y estrategia de memoria se aplican inmediatamente</w:t>
      </w:r>
    </w:p>
    <w:p>
      <w:pPr>
        <w:pStyle w:val="ListBullet"/>
      </w:pPr>
      <w:r>
        <w:t>El cambio de tamaño de memoria reinicia todo el sistema</w:t>
      </w:r>
    </w:p>
    <w:p>
      <w:pPr>
        <w:pStyle w:val="ListBullet"/>
      </w:pPr>
      <w:r>
        <w:t>Los procesos existentes se mantienen al cambiar algoritmos</w:t>
      </w:r>
    </w:p>
    <w:p>
      <w:pPr>
        <w:pStyle w:val="ListBullet"/>
      </w:pPr>
      <w:r>
        <w:rPr>
          <w:b/>
        </w:rPr>
        <w:t>Generación de Test Automático</w:t>
      </w:r>
      <w:r>
        <w:t>:</w:t>
      </w:r>
    </w:p>
    <w:p>
      <w:pPr>
        <w:pStyle w:val="ListBullet"/>
      </w:pPr>
      <w:r>
        <w:t>Crea 4 procesos predefinidos con diferentes características:</w:t>
      </w:r>
    </w:p>
    <w:p>
      <w:pPr>
        <w:pStyle w:val="ListBullet2"/>
      </w:pPr>
      <w:r>
        <w:t>Proceso 1: 100 KB, 20 seg, prioridad 5</w:t>
      </w:r>
    </w:p>
    <w:p>
      <w:pPr>
        <w:pStyle w:val="ListBullet2"/>
      </w:pPr>
      <w:r>
        <w:t>Proceso 2: 100 KB, 5 seg, prioridad 1</w:t>
      </w:r>
    </w:p>
    <w:p>
      <w:pPr>
        <w:pStyle w:val="ListBullet2"/>
      </w:pPr>
      <w:r>
        <w:t>Proceso 3: 100 KB, 10 seg, prioridad 3</w:t>
      </w:r>
    </w:p>
    <w:p>
      <w:pPr>
        <w:pStyle w:val="ListBullet2"/>
      </w:pPr>
      <w:r>
        <w:t>Proceso 4: 100 KB, 2 seg, prioridad 4</w:t>
      </w:r>
    </w:p>
    <w:p>
      <w:pPr>
        <w:pStyle w:val="ListBullet"/>
      </w:pPr>
      <w:r>
        <w:rPr>
          <w:b/>
        </w:rPr>
        <w:t>Control de Simulación</w:t>
      </w:r>
      <w:r>
        <w:t>:</w:t>
      </w:r>
    </w:p>
    <w:p>
      <w:pPr>
        <w:pStyle w:val="ListBullet"/>
      </w:pPr>
      <w:r>
        <w:t>Botón que alterna entre "INICIAR" y "PAUSAR"</w:t>
      </w:r>
    </w:p>
    <w:p>
      <w:pPr>
        <w:pStyle w:val="ListBullet"/>
      </w:pPr>
      <w:r>
        <w:t>Al pausar, el sistema mantiene su estado actual</w:t>
      </w:r>
    </w:p>
    <w:p>
      <w:pPr>
        <w:pStyle w:val="ListBullet"/>
      </w:pPr>
      <w:r>
        <w:t>Al reiniciar, continúa desde donde se pausó</w:t>
      </w:r>
    </w:p>
    <w:p>
      <w:pPr>
        <w:pStyle w:val="Heading2"/>
      </w:pPr>
      <w:r>
        <w:t>3.7 Integración con el Coordinador</w:t>
      </w:r>
    </w:p>
    <w:p>
      <w:r>
        <w:t>La interfaz actúa como capa de presentación sobre el coordinador:</w:t>
      </w:r>
    </w:p>
    <w:p>
      <w:pPr>
        <w:pStyle w:val="ListBullet"/>
      </w:pPr>
      <w:r>
        <w:rPr>
          <w:b/>
        </w:rPr>
        <w:t>Comunicación</w:t>
      </w:r>
      <w:r>
        <w:t>:</w:t>
      </w:r>
    </w:p>
    <w:p>
      <w:pPr>
        <w:pStyle w:val="ListBullet"/>
      </w:pPr>
      <w:r>
        <w:t>La interfaz envía comandos al coordinador (agregar proceso, cambiar configuración)</w:t>
      </w:r>
    </w:p>
    <w:p>
      <w:pPr>
        <w:pStyle w:val="ListBullet"/>
      </w:pPr>
      <w:r>
        <w:t>El coordinador ejecuta la lógica y retorna mensajes de log</w:t>
      </w:r>
    </w:p>
    <w:p>
      <w:pPr>
        <w:pStyle w:val="ListBullet"/>
      </w:pPr>
      <w:r>
        <w:t>La interfaz consulta el estado actual para actualizar visualizaciones</w:t>
      </w:r>
    </w:p>
    <w:p>
      <w:pPr>
        <w:pStyle w:val="ListBullet"/>
      </w:pPr>
      <w:r>
        <w:rPr>
          <w:b/>
        </w:rPr>
        <w:t>Métodos de Interacción</w:t>
      </w:r>
      <w:r>
        <w:t>:</w:t>
      </w:r>
    </w:p>
    <w:p>
      <w:pPr>
        <w:pStyle w:val="ListBullet"/>
      </w:pPr>
      <w:r>
        <w:t>`coordinador.agregar_proceso()`: Crea nuevos procesos</w:t>
      </w:r>
    </w:p>
    <w:p>
      <w:pPr>
        <w:pStyle w:val="ListBullet"/>
      </w:pPr>
      <w:r>
        <w:t>`coordinador.ejecutar_ciclo()`: Ejecuta un ciclo de simulación</w:t>
      </w:r>
    </w:p>
    <w:p>
      <w:pPr>
        <w:pStyle w:val="ListBullet"/>
      </w:pPr>
      <w:r>
        <w:t>`coordinador.cambiar_algoritmo()`: Cambia el algoritmo de planificación</w:t>
      </w:r>
    </w:p>
    <w:p>
      <w:pPr>
        <w:pStyle w:val="ListBullet"/>
      </w:pPr>
      <w:r>
        <w:t>`coordinador.cambiar_quantum()`: Ajusta el quantum</w:t>
      </w:r>
    </w:p>
    <w:p>
      <w:pPr>
        <w:pStyle w:val="ListBullet"/>
      </w:pPr>
      <w:r>
        <w:t>`coordinador.cambiar_estrategia_memoria()`: Cambia la estrategia de memoria</w:t>
      </w:r>
    </w:p>
    <w:p>
      <w:pPr>
        <w:pStyle w:val="ListBullet"/>
      </w:pPr>
      <w:r>
        <w:t>`coordinador.reiniciar_memoria()`: Reinicia el sistema con nuevo tamaño</w:t>
      </w:r>
    </w:p>
    <w:p>
      <w:pPr>
        <w:pStyle w:val="Heading2"/>
      </w:pPr>
      <w:r>
        <w:t>3.8 Avances y Características Destacadas</w:t>
      </w:r>
    </w:p>
    <w:p>
      <w:r>
        <w:rPr>
          <w:b/>
        </w:rPr>
        <w:t>Avances Implementados:</w:t>
      </w:r>
    </w:p>
    <w:p>
      <w:pPr>
        <w:pStyle w:val="ListBullet"/>
      </w:pPr>
      <w:r>
        <w:t>✅ Interfaz gráfica completa y funcional</w:t>
      </w:r>
    </w:p>
    <w:p>
      <w:pPr>
        <w:pStyle w:val="ListBullet"/>
      </w:pPr>
      <w:r>
        <w:t>✅ Visualización en tiempo real de todos los componentes</w:t>
      </w:r>
    </w:p>
    <w:p>
      <w:pPr>
        <w:pStyle w:val="ListBullet"/>
      </w:pPr>
      <w:r>
        <w:t>✅ Tema visual moderno y profesional</w:t>
      </w:r>
    </w:p>
    <w:p>
      <w:pPr>
        <w:pStyle w:val="ListBullet"/>
      </w:pPr>
      <w:r>
        <w:t>✅ Interactividad completa con el usuario</w:t>
      </w:r>
    </w:p>
    <w:p>
      <w:pPr>
        <w:pStyle w:val="ListBullet"/>
      </w:pPr>
      <w:r>
        <w:t>✅ Validación de entradas y manejo de errores</w:t>
      </w:r>
    </w:p>
    <w:p>
      <w:pPr>
        <w:pStyle w:val="ListBullet"/>
      </w:pPr>
      <w:r>
        <w:t>✅ Ventanas modales para operaciones específicas</w:t>
      </w:r>
    </w:p>
    <w:p>
      <w:pPr>
        <w:pStyle w:val="ListBullet"/>
      </w:pPr>
      <w:r>
        <w:t>✅ Sistema de log completo para seguimiento</w:t>
      </w:r>
    </w:p>
    <w:p>
      <w:pPr>
        <w:pStyle w:val="ListBullet"/>
      </w:pPr>
      <w:r>
        <w:t>✅ Hover informativo en visualización de memoria</w:t>
      </w:r>
    </w:p>
    <w:p>
      <w:pPr>
        <w:pStyle w:val="ListBullet"/>
      </w:pPr>
      <w:r>
        <w:t>✅ Gráfico de Gantt dinámico</w:t>
      </w:r>
    </w:p>
    <w:p>
      <w:pPr>
        <w:pStyle w:val="ListBullet"/>
      </w:pPr>
      <w:r>
        <w:t>✅ Control total de la simulación</w:t>
      </w:r>
    </w:p>
    <w:p>
      <w:r>
        <w:rPr>
          <w:b/>
        </w:rPr>
        <w:t>Mejoras de Usabilidad:</w:t>
      </w:r>
    </w:p>
    <w:p>
      <w:pPr>
        <w:pStyle w:val="ListBullet"/>
      </w:pPr>
      <w:r>
        <w:t>Iconos visuales para estados de procesos</w:t>
      </w:r>
    </w:p>
    <w:p>
      <w:pPr>
        <w:pStyle w:val="ListBullet"/>
      </w:pPr>
      <w:r>
        <w:t>Colores únicos por proceso para fácil identificación</w:t>
      </w:r>
    </w:p>
    <w:p>
      <w:pPr>
        <w:pStyle w:val="ListBullet"/>
      </w:pPr>
      <w:r>
        <w:t>Resaltado del proceso en ejecución en múltiples componentes</w:t>
      </w:r>
    </w:p>
    <w:p>
      <w:pPr>
        <w:pStyle w:val="ListBullet"/>
      </w:pPr>
      <w:r>
        <w:t>Información contextual al pasar el mouse</w:t>
      </w:r>
    </w:p>
    <w:p>
      <w:pPr>
        <w:pStyle w:val="ListBullet"/>
      </w:pPr>
      <w:r>
        <w:t>Mensajes de confirmación para operaciones importantes</w:t>
      </w:r>
    </w:p>
    <w:p>
      <w:pPr>
        <w:pStyle w:val="ListBullet"/>
      </w:pPr>
      <w:r>
        <w:t>Scroll automático en el log de eventos</w:t>
      </w:r>
    </w:p>
    <w:p/>
    <w:p>
      <w:pPr>
        <w:pStyle w:val="Heading1"/>
      </w:pPr>
      <w:r>
        <w:t>4. DEMOSTRACIÓN DEL MÓDULO DESARROLLADO</w:t>
      </w:r>
    </w:p>
    <w:p>
      <w:pPr>
        <w:pStyle w:val="Heading2"/>
      </w:pPr>
      <w:r>
        <w:t>4.1 Módulo Principal: Simulador Completo de Sistema Operativo</w:t>
      </w:r>
    </w:p>
    <w:p>
      <w:r>
        <w:rPr>
          <w:b/>
        </w:rPr>
        <w:t>Descripción general:</w:t>
      </w:r>
    </w:p>
    <w:p>
      <w:r>
        <w:t xml:space="preserve">Se desarrolló un </w:t>
      </w:r>
      <w:r>
        <w:rPr>
          <w:b/>
        </w:rPr>
        <w:t>simulador completo de sistema operativo</w:t>
      </w:r>
      <w:r>
        <w:t xml:space="preserve"> que integra todos los componentes esenciales: gestión de procesos, gestión de memoria, planificación de CPU y visualización en tiempo real.</w:t>
      </w:r>
    </w:p>
    <w:p>
      <w:pPr>
        <w:pStyle w:val="Heading2"/>
      </w:pPr>
      <w:r>
        <w:t>4.2 Funcionamiento del Sistema</w:t>
      </w:r>
    </w:p>
    <w:p>
      <w:pPr>
        <w:pStyle w:val="Heading3"/>
      </w:pPr>
      <w:r>
        <w:t>**Entradas:**</w:t>
      </w:r>
    </w:p>
    <w:p>
      <w:pPr>
        <w:pStyle w:val="ListBullet"/>
      </w:pPr>
      <w:r>
        <w:rPr>
          <w:b/>
        </w:rPr>
        <w:t>Configuración inicial</w:t>
      </w:r>
      <w:r>
        <w:t>:</w:t>
      </w:r>
    </w:p>
    <w:p>
      <w:pPr>
        <w:pStyle w:val="ListBullet"/>
      </w:pPr>
      <w:r>
        <w:t>Tamaño total de memoria (en KB)</w:t>
      </w:r>
    </w:p>
    <w:p>
      <w:pPr>
        <w:pStyle w:val="ListBullet"/>
      </w:pPr>
      <w:r>
        <w:t>Algoritmo de planificación seleccionado</w:t>
      </w:r>
    </w:p>
    <w:p>
      <w:pPr>
        <w:pStyle w:val="ListBullet"/>
      </w:pPr>
      <w:r>
        <w:t>Tamaño del quantum (para Round Robin)</w:t>
      </w:r>
    </w:p>
    <w:p>
      <w:pPr>
        <w:pStyle w:val="ListBullet"/>
      </w:pPr>
      <w:r>
        <w:t>Estrategia de asignación de memoria</w:t>
      </w:r>
    </w:p>
    <w:p>
      <w:pPr>
        <w:pStyle w:val="ListBullet"/>
      </w:pPr>
      <w:r>
        <w:rPr>
          <w:b/>
        </w:rPr>
        <w:t>Procesos a simular</w:t>
      </w:r>
      <w:r>
        <w:t>:</w:t>
      </w:r>
    </w:p>
    <w:p>
      <w:pPr>
        <w:pStyle w:val="ListBullet"/>
      </w:pPr>
      <w:r>
        <w:t>Tamaño del proceso (KB)</w:t>
      </w:r>
    </w:p>
    <w:p>
      <w:pPr>
        <w:pStyle w:val="ListBullet"/>
      </w:pPr>
      <w:r>
        <w:t>Tiempo de ejecución (ticks/segundos)</w:t>
      </w:r>
    </w:p>
    <w:p>
      <w:pPr>
        <w:pStyle w:val="ListBullet"/>
      </w:pPr>
      <w:r>
        <w:t>Prioridad (número entero)</w:t>
      </w:r>
    </w:p>
    <w:p>
      <w:pPr>
        <w:pStyle w:val="Heading3"/>
      </w:pPr>
      <w:r>
        <w:t>**Procesos internos:**</w:t>
      </w:r>
    </w:p>
    <w:p>
      <w:pPr>
        <w:pStyle w:val="ListNumber"/>
      </w:pPr>
      <w:r>
        <w:rPr>
          <w:b/>
        </w:rPr>
        <w:t>Carga de procesos</w:t>
      </w:r>
      <w:r>
        <w:t>: Los procesos nuevos intentan cargarse a memoria</w:t>
      </w:r>
    </w:p>
    <w:p>
      <w:pPr>
        <w:pStyle w:val="ListNumber"/>
      </w:pPr>
      <w:r>
        <w:rPr>
          <w:b/>
        </w:rPr>
        <w:t>Asignación de memoria</w:t>
      </w:r>
      <w:r>
        <w:t>: Se busca espacio disponible según la estrategia configurada</w:t>
      </w:r>
    </w:p>
    <w:p>
      <w:pPr>
        <w:pStyle w:val="ListNumber"/>
      </w:pPr>
      <w:r>
        <w:rPr>
          <w:b/>
        </w:rPr>
        <w:t>Cola de listos</w:t>
      </w:r>
      <w:r>
        <w:t>: Procesos con memoria asignada esperan ejecución</w:t>
      </w:r>
    </w:p>
    <w:p>
      <w:pPr>
        <w:pStyle w:val="ListNumber"/>
      </w:pPr>
      <w:r>
        <w:rPr>
          <w:b/>
        </w:rPr>
        <w:t>Planificación</w:t>
      </w:r>
      <w:r>
        <w:t>: El planificador selecciona el próximo proceso según el algoritmo</w:t>
      </w:r>
    </w:p>
    <w:p>
      <w:pPr>
        <w:pStyle w:val="ListNumber"/>
      </w:pPr>
      <w:r>
        <w:rPr>
          <w:b/>
        </w:rPr>
        <w:t>Despacho</w:t>
      </w:r>
      <w:r>
        <w:t>: El despachador asigna la CPU al proceso seleccionado</w:t>
      </w:r>
    </w:p>
    <w:p>
      <w:pPr>
        <w:pStyle w:val="ListNumber"/>
      </w:pPr>
      <w:r>
        <w:rPr>
          <w:b/>
        </w:rPr>
        <w:t>Ejecución</w:t>
      </w:r>
      <w:r>
        <w:t>: La CPU ejecuta un tick del proceso actual</w:t>
      </w:r>
    </w:p>
    <w:p>
      <w:pPr>
        <w:pStyle w:val="ListNumber"/>
      </w:pPr>
      <w:r>
        <w:rPr>
          <w:b/>
        </w:rPr>
        <w:t>Transiciones</w:t>
      </w:r>
      <w:r>
        <w:t>: El proceso puede terminar, bloquearse por I/O, o agotar su quantum</w:t>
      </w:r>
    </w:p>
    <w:p>
      <w:pPr>
        <w:pStyle w:val="ListNumber"/>
      </w:pPr>
      <w:r>
        <w:rPr>
          <w:b/>
        </w:rPr>
        <w:t>Liberación</w:t>
      </w:r>
      <w:r>
        <w:t>: Al terminar, se libera la memoria y se actualiza el estado</w:t>
      </w:r>
    </w:p>
    <w:p>
      <w:pPr>
        <w:pStyle w:val="Heading3"/>
      </w:pPr>
      <w:r>
        <w:t>**Salidas:**</w:t>
      </w:r>
    </w:p>
    <w:p>
      <w:pPr>
        <w:pStyle w:val="ListBullet"/>
      </w:pPr>
      <w:r>
        <w:rPr>
          <w:b/>
        </w:rPr>
        <w:t>Visualización en tiempo real</w:t>
      </w:r>
      <w:r>
        <w:t>:</w:t>
      </w:r>
    </w:p>
    <w:p>
      <w:pPr>
        <w:pStyle w:val="ListBullet"/>
      </w:pPr>
      <w:r>
        <w:t>Tabla de procesos con estados actualizados</w:t>
      </w:r>
    </w:p>
    <w:p>
      <w:pPr>
        <w:pStyle w:val="ListBullet"/>
      </w:pPr>
      <w:r>
        <w:t>Mapa de memoria mostrando bloques ocupados/libres</w:t>
      </w:r>
    </w:p>
    <w:p>
      <w:pPr>
        <w:pStyle w:val="ListBullet"/>
      </w:pPr>
      <w:r>
        <w:t>Gráfico de Gantt con historial de ejecución</w:t>
      </w:r>
    </w:p>
    <w:p>
      <w:pPr>
        <w:pStyle w:val="ListBullet"/>
      </w:pPr>
      <w:r>
        <w:t>Log de eventos con todas las operaciones</w:t>
      </w:r>
    </w:p>
    <w:p>
      <w:pPr>
        <w:pStyle w:val="ListBullet"/>
      </w:pPr>
      <w:r>
        <w:rPr>
          <w:b/>
        </w:rPr>
        <w:t>Información detallada</w:t>
      </w:r>
      <w:r>
        <w:t>:</w:t>
      </w:r>
    </w:p>
    <w:p>
      <w:pPr>
        <w:pStyle w:val="ListBullet"/>
      </w:pPr>
      <w:r>
        <w:t>Estado de cada proceso (NUEVO, LISTO, EJECUCION, BLOQUEADO, TERMINADO)</w:t>
      </w:r>
    </w:p>
    <w:p>
      <w:pPr>
        <w:pStyle w:val="ListBullet"/>
      </w:pPr>
      <w:r>
        <w:t>Ubicación en memoria de cada proceso</w:t>
      </w:r>
    </w:p>
    <w:p>
      <w:pPr>
        <w:pStyle w:val="ListBullet"/>
      </w:pPr>
      <w:r>
        <w:t>Tiempo restante de ejecución</w:t>
      </w:r>
    </w:p>
    <w:p>
      <w:pPr>
        <w:pStyle w:val="ListBullet"/>
      </w:pPr>
      <w:r>
        <w:t>Prioridad y tamaño de cada proceso</w:t>
      </w:r>
    </w:p>
    <w:p>
      <w:pPr>
        <w:pStyle w:val="Heading2"/>
      </w:pPr>
      <w:r>
        <w:t>4.3 Comportamiento Esperado</w:t>
      </w:r>
    </w:p>
    <w:p>
      <w:r>
        <w:rPr>
          <w:b/>
        </w:rPr>
        <w:t>Ciclo de vida de un proceso:</w:t>
      </w:r>
    </w:p>
    <w:p>
      <w:pPr>
        <w:pStyle w:val="ListNumber"/>
      </w:pPr>
      <w:r>
        <w:rPr>
          <w:b/>
        </w:rPr>
        <w:t>Creación</w:t>
      </w:r>
      <w:r>
        <w:t>: El proceso se crea y entra en estado NUEVO</w:t>
      </w:r>
    </w:p>
    <w:p>
      <w:pPr>
        <w:pStyle w:val="ListNumber"/>
      </w:pPr>
      <w:r>
        <w:rPr>
          <w:b/>
        </w:rPr>
        <w:t>Carga a memoria</w:t>
      </w:r>
      <w:r>
        <w:t>: Si hay espacio, se asigna memoria y pasa a LISTO</w:t>
      </w:r>
    </w:p>
    <w:p>
      <w:pPr>
        <w:pStyle w:val="ListNumber"/>
      </w:pPr>
      <w:r>
        <w:rPr>
          <w:b/>
        </w:rPr>
        <w:t>Selección</w:t>
      </w:r>
      <w:r>
        <w:t>: El planificador lo selecciona según el algoritmo</w:t>
      </w:r>
    </w:p>
    <w:p>
      <w:pPr>
        <w:pStyle w:val="ListNumber"/>
      </w:pPr>
      <w:r>
        <w:rPr>
          <w:b/>
        </w:rPr>
        <w:t>Ejecución</w:t>
      </w:r>
      <w:r>
        <w:t>: El despachador le asigna CPU, pasa a EJECUCION</w:t>
      </w:r>
    </w:p>
    <w:p>
      <w:pPr>
        <w:pStyle w:val="ListNumber"/>
      </w:pPr>
      <w:r>
        <w:rPr>
          <w:b/>
        </w:rPr>
        <w:t>Transiciones posibles</w:t>
      </w:r>
      <w:r>
        <w:t>:</w:t>
      </w:r>
    </w:p>
    <w:p>
      <w:pPr>
        <w:pStyle w:val="ListBullet"/>
      </w:pPr>
      <w:r>
        <w:rPr>
          <w:b/>
        </w:rPr>
        <w:t>Terminación</w:t>
      </w:r>
      <w:r>
        <w:t>: Si completa su tiempo de ejecución → TERMINADO</w:t>
      </w:r>
    </w:p>
    <w:p>
      <w:pPr>
        <w:pStyle w:val="ListBullet2"/>
      </w:pPr>
      <w:r>
        <w:rPr>
          <w:b/>
        </w:rPr>
        <w:t>Bloqueo</w:t>
      </w:r>
      <w:r>
        <w:t>: Si requiere I/O → BLOQUEADO (luego retorna a LISTO)</w:t>
      </w:r>
    </w:p>
    <w:p>
      <w:pPr>
        <w:pStyle w:val="ListBullet2"/>
      </w:pPr>
      <w:r>
        <w:rPr>
          <w:b/>
        </w:rPr>
        <w:t>Quantum agotado</w:t>
      </w:r>
      <w:r>
        <w:t>: En Round Robin → vuelve a LISTO</w:t>
      </w:r>
      <w:r>
        <w:t xml:space="preserve"> </w:t>
      </w:r>
      <w:r>
        <w:t xml:space="preserve">6. </w:t>
      </w:r>
      <w:r>
        <w:rPr>
          <w:b/>
        </w:rPr>
        <w:t>Liberación</w:t>
      </w:r>
      <w:r>
        <w:t>: Al terminar, se libera su memoria</w:t>
      </w:r>
    </w:p>
    <w:p>
      <w:r>
        <w:rPr>
          <w:b/>
        </w:rPr>
        <w:t>Comportamiento del sistema:</w:t>
      </w:r>
    </w:p>
    <w:p>
      <w:pPr>
        <w:pStyle w:val="ListBullet"/>
      </w:pPr>
      <w:r>
        <w:t>Ejecuta ciclos continuos mientras la simulación está activa</w:t>
      </w:r>
    </w:p>
    <w:p>
      <w:pPr>
        <w:pStyle w:val="ListBullet"/>
      </w:pPr>
      <w:r>
        <w:t>Actualiza la interfaz cada 200ms (5 veces por segundo)</w:t>
      </w:r>
    </w:p>
    <w:p>
      <w:pPr>
        <w:pStyle w:val="ListBullet"/>
      </w:pPr>
      <w:r>
        <w:t>Maneja múltiples procesos simultáneamente</w:t>
      </w:r>
    </w:p>
    <w:p>
      <w:pPr>
        <w:pStyle w:val="ListBullet"/>
      </w:pPr>
      <w:r>
        <w:t>Gestiona fragmentación de memoria automáticamente</w:t>
      </w:r>
    </w:p>
    <w:p>
      <w:pPr>
        <w:pStyle w:val="ListBullet"/>
      </w:pPr>
      <w:r>
        <w:t>Registra todos los eventos para análisis posterior</w:t>
      </w:r>
    </w:p>
    <w:p>
      <w:pPr>
        <w:pStyle w:val="Heading2"/>
      </w:pPr>
      <w:r>
        <w:t>4.4 Pasos para la Demostración</w:t>
      </w:r>
    </w:p>
    <w:p>
      <w:pPr>
        <w:pStyle w:val="Heading3"/>
      </w:pPr>
      <w:r>
        <w:t>**Paso 1: Inicio del Sistema**</w:t>
      </w:r>
    </w:p>
    <w:p>
      <w:pPr>
        <w:pStyle w:val="ListBullet"/>
      </w:pPr>
      <w:r>
        <w:t>Ejecutar `python main.py`</w:t>
      </w:r>
    </w:p>
    <w:p>
      <w:pPr>
        <w:pStyle w:val="ListBullet"/>
      </w:pPr>
      <w:r>
        <w:t>Mostrar la interfaz inicial con memoria vacía</w:t>
      </w:r>
    </w:p>
    <w:p>
      <w:pPr>
        <w:pStyle w:val="ListBullet"/>
      </w:pPr>
      <w:r>
        <w:t>Explicar los paneles disponibles</w:t>
      </w:r>
    </w:p>
    <w:p>
      <w:pPr>
        <w:pStyle w:val="Heading3"/>
      </w:pPr>
      <w:r>
        <w:t>**Paso 2: Configuración**</w:t>
      </w:r>
    </w:p>
    <w:p>
      <w:pPr>
        <w:pStyle w:val="ListBullet"/>
      </w:pPr>
      <w:r>
        <w:t>Configurar tamaño de memoria (ej: 1024 KB)</w:t>
      </w:r>
    </w:p>
    <w:p>
      <w:pPr>
        <w:pStyle w:val="ListBullet"/>
      </w:pPr>
      <w:r>
        <w:t>Seleccionar algoritmo de planificación (ej: Round Robin)</w:t>
      </w:r>
    </w:p>
    <w:p>
      <w:pPr>
        <w:pStyle w:val="ListBullet"/>
      </w:pPr>
      <w:r>
        <w:t>Ajustar quantum si es necesario (ej: 3 ticks)</w:t>
      </w:r>
    </w:p>
    <w:p>
      <w:pPr>
        <w:pStyle w:val="ListBullet"/>
      </w:pPr>
      <w:r>
        <w:t>Seleccionar estrategia de memoria (ej: First Fit)</w:t>
      </w:r>
    </w:p>
    <w:p>
      <w:pPr>
        <w:pStyle w:val="Heading3"/>
      </w:pPr>
      <w:r>
        <w:t>**Paso 3: Creación de Procesos**</w:t>
      </w:r>
    </w:p>
    <w:p>
      <w:pPr>
        <w:pStyle w:val="ListBullet"/>
      </w:pPr>
      <w:r>
        <w:rPr>
          <w:b/>
        </w:rPr>
        <w:t>Opción A</w:t>
      </w:r>
      <w:r>
        <w:t>: Agregar proceso manualmente</w:t>
      </w:r>
    </w:p>
    <w:p>
      <w:pPr>
        <w:pStyle w:val="ListBullet"/>
      </w:pPr>
      <w:r>
        <w:t>Mostrar ventana de creación</w:t>
      </w:r>
    </w:p>
    <w:p>
      <w:pPr>
        <w:pStyle w:val="ListBullet"/>
      </w:pPr>
      <w:r>
        <w:t>Ingresar: tamaño (100 KB), tiempo (10 seg), prioridad (1)</w:t>
      </w:r>
    </w:p>
    <w:p>
      <w:pPr>
        <w:pStyle w:val="ListBullet"/>
      </w:pPr>
      <w:r>
        <w:t>Confirmar y observar cómo aparece en la tabla</w:t>
      </w:r>
    </w:p>
    <w:p>
      <w:pPr>
        <w:pStyle w:val="ListBullet"/>
      </w:pPr>
      <w:r>
        <w:rPr>
          <w:b/>
        </w:rPr>
        <w:t>Opción B</w:t>
      </w:r>
      <w:r>
        <w:t>: Generar test automático</w:t>
      </w:r>
    </w:p>
    <w:p>
      <w:pPr>
        <w:pStyle w:val="ListBullet"/>
      </w:pPr>
      <w:r>
        <w:t>Presionar "Generar Test Automático"</w:t>
      </w:r>
    </w:p>
    <w:p>
      <w:pPr>
        <w:pStyle w:val="ListBullet"/>
      </w:pPr>
      <w:r>
        <w:t>Observar cómo se crean 4 procesos de prueba</w:t>
      </w:r>
    </w:p>
    <w:p>
      <w:pPr>
        <w:pStyle w:val="Heading3"/>
      </w:pPr>
      <w:r>
        <w:t>**Paso 4: Iniciar Simulación**</w:t>
      </w:r>
    </w:p>
    <w:p>
      <w:pPr>
        <w:pStyle w:val="ListBullet"/>
      </w:pPr>
      <w:r>
        <w:t>Presionar "INICIAR SIMULACIÓN"</w:t>
      </w:r>
    </w:p>
    <w:p>
      <w:pPr>
        <w:pStyle w:val="ListBullet"/>
      </w:pPr>
      <w:r>
        <w:t>Observar cómo los procesos se cargan a memoria</w:t>
      </w:r>
    </w:p>
    <w:p>
      <w:pPr>
        <w:pStyle w:val="ListBullet"/>
      </w:pPr>
      <w:r>
        <w:t>Ver cómo cambian de estado en la tabla</w:t>
      </w:r>
    </w:p>
    <w:p>
      <w:pPr>
        <w:pStyle w:val="ListBullet"/>
      </w:pPr>
      <w:r>
        <w:t>Mostrar la visualización de memoria llenándose</w:t>
      </w:r>
    </w:p>
    <w:p>
      <w:pPr>
        <w:pStyle w:val="Heading3"/>
      </w:pPr>
      <w:r>
        <w:t>**Paso 5: Observar Ejecución**</w:t>
      </w:r>
    </w:p>
    <w:p>
      <w:pPr>
        <w:pStyle w:val="ListBullet"/>
      </w:pPr>
      <w:r>
        <w:rPr>
          <w:b/>
        </w:rPr>
        <w:t>Memoria</w:t>
      </w:r>
      <w:r>
        <w:t>: Mostrar cómo se asignan bloques de diferentes colores</w:t>
      </w:r>
    </w:p>
    <w:p>
      <w:pPr>
        <w:pStyle w:val="ListBullet"/>
      </w:pPr>
      <w:r>
        <w:rPr>
          <w:b/>
        </w:rPr>
        <w:t>Tabla de procesos</w:t>
      </w:r>
      <w:r>
        <w:t>: Ver cambios de estado en tiempo real</w:t>
      </w:r>
    </w:p>
    <w:p>
      <w:pPr>
        <w:pStyle w:val="ListBullet"/>
      </w:pPr>
      <w:r>
        <w:rPr>
          <w:b/>
        </w:rPr>
        <w:t>Gráfico de Gantt</w:t>
      </w:r>
      <w:r>
        <w:t>: Observar la línea de tiempo de ejecución</w:t>
      </w:r>
    </w:p>
    <w:p>
      <w:pPr>
        <w:pStyle w:val="ListBullet"/>
      </w:pPr>
      <w:r>
        <w:rPr>
          <w:b/>
        </w:rPr>
        <w:t>Log de eventos</w:t>
      </w:r>
      <w:r>
        <w:t>: Leer los mensajes de cada acción</w:t>
      </w:r>
    </w:p>
    <w:p>
      <w:pPr>
        <w:pStyle w:val="Heading3"/>
      </w:pPr>
      <w:r>
        <w:t>**Paso 6: Cambiar Algoritmo en Tiempo Real**</w:t>
      </w:r>
    </w:p>
    <w:p>
      <w:pPr>
        <w:pStyle w:val="ListBullet"/>
      </w:pPr>
      <w:r>
        <w:t>Cambiar de Round Robin a SJF</w:t>
      </w:r>
    </w:p>
    <w:p>
      <w:pPr>
        <w:pStyle w:val="ListBullet"/>
      </w:pPr>
      <w:r>
        <w:t>Observar cómo cambia el orden de ejecución</w:t>
      </w:r>
    </w:p>
    <w:p>
      <w:pPr>
        <w:pStyle w:val="ListBullet"/>
      </w:pPr>
      <w:r>
        <w:t>Explicar la diferencia en el comportamiento</w:t>
      </w:r>
    </w:p>
    <w:p>
      <w:pPr>
        <w:pStyle w:val="Heading3"/>
      </w:pPr>
      <w:r>
        <w:t>**Paso 7: Proceso en Ejecución**</w:t>
      </w:r>
    </w:p>
    <w:p>
      <w:pPr>
        <w:pStyle w:val="ListBullet"/>
      </w:pPr>
      <w:r>
        <w:t>Identificar el proceso en ejecución (color dorado en memoria)</w:t>
      </w:r>
    </w:p>
    <w:p>
      <w:pPr>
        <w:pStyle w:val="ListBullet"/>
      </w:pPr>
      <w:r>
        <w:t>Mostrar el icono ⚡ en la tabla</w:t>
      </w:r>
    </w:p>
    <w:p>
      <w:pPr>
        <w:pStyle w:val="ListBullet"/>
      </w:pPr>
      <w:r>
        <w:t>Explicar el cambio de contexto</w:t>
      </w:r>
    </w:p>
    <w:p>
      <w:pPr>
        <w:pStyle w:val="Heading3"/>
      </w:pPr>
      <w:r>
        <w:t>**Paso 8: Terminación de Procesos**</w:t>
      </w:r>
    </w:p>
    <w:p>
      <w:pPr>
        <w:pStyle w:val="ListBullet"/>
      </w:pPr>
      <w:r>
        <w:t>Observar cuando un proceso termina</w:t>
      </w:r>
    </w:p>
    <w:p>
      <w:pPr>
        <w:pStyle w:val="ListBullet"/>
      </w:pPr>
      <w:r>
        <w:t>Ver cómo se libera su memoria (bloque se vuelve libre)</w:t>
      </w:r>
    </w:p>
    <w:p>
      <w:pPr>
        <w:pStyle w:val="ListBullet"/>
      </w:pPr>
      <w:r>
        <w:t>Confirmar en el log el mensaje de terminación</w:t>
      </w:r>
    </w:p>
    <w:p>
      <w:pPr>
        <w:pStyle w:val="Heading3"/>
      </w:pPr>
      <w:r>
        <w:t>**Paso 9: Bloqueos por I/O**</w:t>
      </w:r>
    </w:p>
    <w:p>
      <w:pPr>
        <w:pStyle w:val="ListBullet"/>
      </w:pPr>
      <w:r>
        <w:t>Esperar a que un proceso se bloquee (en FCFS/SJF/Prioridad)</w:t>
      </w:r>
    </w:p>
    <w:p>
      <w:pPr>
        <w:pStyle w:val="ListBullet"/>
      </w:pPr>
      <w:r>
        <w:t>Mostrar cómo pasa a estado BLOQUEADO</w:t>
      </w:r>
    </w:p>
    <w:p>
      <w:pPr>
        <w:pStyle w:val="ListBullet"/>
      </w:pPr>
      <w:r>
        <w:t>Observar su retorno automático después de unos ticks</w:t>
      </w:r>
    </w:p>
    <w:p>
      <w:pPr>
        <w:pStyle w:val="Heading3"/>
      </w:pPr>
      <w:r>
        <w:t>**Paso 10: Cambiar Estrategia de Memoria**</w:t>
      </w:r>
    </w:p>
    <w:p>
      <w:pPr>
        <w:pStyle w:val="ListBullet"/>
      </w:pPr>
      <w:r>
        <w:t>Cambiar de First Fit a Best Fit</w:t>
      </w:r>
    </w:p>
    <w:p>
      <w:pPr>
        <w:pStyle w:val="ListBullet"/>
      </w:pPr>
      <w:r>
        <w:t>Agregar nuevos procesos</w:t>
      </w:r>
    </w:p>
    <w:p>
      <w:pPr>
        <w:pStyle w:val="ListBullet"/>
      </w:pPr>
      <w:r>
        <w:t>Explicar la diferencia en la asignación</w:t>
      </w:r>
    </w:p>
    <w:p>
      <w:pPr>
        <w:pStyle w:val="Heading3"/>
      </w:pPr>
      <w:r>
        <w:t>**Paso 11: Reiniciar Sistema**</w:t>
      </w:r>
    </w:p>
    <w:p>
      <w:pPr>
        <w:pStyle w:val="ListBullet"/>
      </w:pPr>
      <w:r>
        <w:t>Cambiar tamaño de memoria</w:t>
      </w:r>
    </w:p>
    <w:p>
      <w:pPr>
        <w:pStyle w:val="ListBullet"/>
      </w:pPr>
      <w:r>
        <w:t>Observar cómo se reinicia todo</w:t>
      </w:r>
    </w:p>
    <w:p>
      <w:pPr>
        <w:pStyle w:val="ListBullet"/>
      </w:pPr>
      <w:r>
        <w:t>Confirmar que todos los procesos se eliminan</w:t>
      </w:r>
    </w:p>
    <w:p>
      <w:pPr>
        <w:pStyle w:val="Heading3"/>
      </w:pPr>
      <w:r>
        <w:t>**Paso 12: Hover en Memoria**</w:t>
      </w:r>
    </w:p>
    <w:p>
      <w:pPr>
        <w:pStyle w:val="ListBullet"/>
      </w:pPr>
      <w:r>
        <w:t>Pasar el mouse sobre bloques de memoria</w:t>
      </w:r>
    </w:p>
    <w:p>
      <w:pPr>
        <w:pStyle w:val="ListBullet"/>
      </w:pPr>
      <w:r>
        <w:t>Mostrar información detallada (PID, tamaño, dirección)</w:t>
      </w:r>
    </w:p>
    <w:p>
      <w:pPr>
        <w:pStyle w:val="ListBullet"/>
      </w:pPr>
      <w:r>
        <w:t>Explicar la utilidad para análisis</w:t>
      </w:r>
    </w:p>
    <w:p/>
    <w:p>
      <w:pPr>
        <w:pStyle w:val="Heading1"/>
      </w:pPr>
      <w:r>
        <w:t>5. RESUMEN EJECUTIVO</w:t>
      </w:r>
    </w:p>
    <w:p>
      <w:pPr>
        <w:pStyle w:val="Heading2"/>
      </w:pPr>
      <w:r>
        <w:t>Características Destacadas:</w:t>
      </w:r>
    </w:p>
    <w:p>
      <w:pPr>
        <w:pStyle w:val="ListBullet"/>
      </w:pPr>
      <w:r>
        <w:t xml:space="preserve">✅ </w:t>
      </w:r>
      <w:r>
        <w:rPr>
          <w:b/>
        </w:rPr>
        <w:t>Arquitectura modular</w:t>
      </w:r>
      <w:r>
        <w:t xml:space="preserve"> bien estructurada y mantenible</w:t>
      </w:r>
    </w:p>
    <w:p>
      <w:pPr>
        <w:pStyle w:val="ListBullet"/>
      </w:pPr>
      <w:r>
        <w:t xml:space="preserve">✅ </w:t>
      </w:r>
      <w:r>
        <w:rPr>
          <w:b/>
        </w:rPr>
        <w:t>4 algoritmos de planificación</w:t>
      </w:r>
      <w:r>
        <w:t xml:space="preserve"> implementados y funcionales</w:t>
      </w:r>
    </w:p>
    <w:p>
      <w:pPr>
        <w:pStyle w:val="ListBullet"/>
      </w:pPr>
      <w:r>
        <w:t xml:space="preserve">✅ </w:t>
      </w:r>
      <w:r>
        <w:rPr>
          <w:b/>
        </w:rPr>
        <w:t>3 estrategias de memoria</w:t>
      </w:r>
      <w:r>
        <w:t xml:space="preserve"> con visualización en tiempo real</w:t>
      </w:r>
    </w:p>
    <w:p>
      <w:pPr>
        <w:pStyle w:val="ListBullet"/>
      </w:pPr>
      <w:r>
        <w:t xml:space="preserve">✅ </w:t>
      </w:r>
      <w:r>
        <w:rPr>
          <w:b/>
        </w:rPr>
        <w:t>Interfaz gráfica completa</w:t>
      </w:r>
      <w:r>
        <w:t xml:space="preserve"> con múltiples visualizaciones</w:t>
      </w:r>
    </w:p>
    <w:p>
      <w:pPr>
        <w:pStyle w:val="ListBullet"/>
      </w:pPr>
      <w:r>
        <w:t xml:space="preserve">✅ </w:t>
      </w:r>
      <w:r>
        <w:rPr>
          <w:b/>
        </w:rPr>
        <w:t>Simulación en tiempo real</w:t>
      </w:r>
      <w:r>
        <w:t xml:space="preserve"> con control total del usuario</w:t>
      </w:r>
    </w:p>
    <w:p>
      <w:pPr>
        <w:pStyle w:val="ListBullet"/>
      </w:pPr>
      <w:r>
        <w:t xml:space="preserve">✅ </w:t>
      </w:r>
      <w:r>
        <w:rPr>
          <w:b/>
        </w:rPr>
        <w:t>Documentación completa</w:t>
      </w:r>
      <w:r>
        <w:t xml:space="preserve"> de todos los módulos</w:t>
      </w:r>
    </w:p>
    <w:p>
      <w:pPr>
        <w:pStyle w:val="Heading2"/>
      </w:pPr>
      <w:r>
        <w:t>Valor del Proyecto:</w:t>
      </w:r>
    </w:p>
    <w:p>
      <w:r>
        <w:t xml:space="preserve">Este simulador permite </w:t>
      </w:r>
      <w:r>
        <w:rPr>
          <w:b/>
        </w:rPr>
        <w:t>comprender visualmente</w:t>
      </w:r>
      <w:r>
        <w:t xml:space="preserve"> cómo funcionan los componentes fundamentales de un sistema operativo, facilitando el aprendizaje de conceptos complejos como planificación de procesos, gestión de memoria y cambio de contexto.</w:t>
      </w:r>
    </w:p>
    <w:p/>
    <w:p>
      <w:r>
        <w:rPr>
          <w:b/>
        </w:rPr>
        <w:t>Fin del documento de presentación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